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80"/>
        <w:jc w:val="center"/>
      </w:pPr>
      <w:r>
        <w:rPr>
          <w:rFonts w:ascii="Calibri" w:hAnsi="Calibri" w:eastAsia="Malgun Gothic"/>
          <w:b/>
          <w:color w:val="2E74B5"/>
          <w:sz w:val="24"/>
        </w:rPr>
        <w:t>JETSON ORIN NANO SUPER</w:t>
      </w:r>
    </w:p>
    <w:p>
      <w:pPr>
        <w:spacing w:after="200"/>
        <w:jc w:val="center"/>
      </w:pPr>
      <w:r>
        <w:rPr>
          <w:rFonts w:ascii="Calibri" w:hAnsi="Calibri" w:eastAsia="Malgun Gothic"/>
          <w:b/>
          <w:color w:val="0B2545"/>
          <w:sz w:val="56"/>
        </w:rPr>
        <w:t>임베디드 Vision VLA</w:t>
        <w:br/>
        <w:t>개발 가이드북</w:t>
      </w:r>
    </w:p>
    <w:p>
      <w:pPr>
        <w:spacing w:after="680"/>
        <w:jc w:val="center"/>
      </w:pPr>
      <w:r>
        <w:rPr>
          <w:rFonts w:ascii="Calibri" w:hAnsi="Calibri" w:eastAsia="Malgun Gothic"/>
          <w:color w:val="1F4D78"/>
          <w:sz w:val="26"/>
        </w:rPr>
        <w:t>하드웨어 · 핀 · JetPack/BSP · 카메라 · AI 가속 · ROS 2 · 안전한 행동 배포</w:t>
      </w:r>
    </w:p>
    <w:p>
      <w:pPr>
        <w:spacing w:after="120"/>
        <w:jc w:val="center"/>
      </w:pPr>
      <w:r>
        <w:rPr>
          <w:rFonts w:ascii="Calibri" w:hAnsi="Calibri" w:eastAsia="Malgun Gothic"/>
          <w:b/>
          <w:color w:val="666D75"/>
          <w:sz w:val="21"/>
        </w:rPr>
        <w:t>기준: JetPack 7.2.1 / Jetson Linux 39.2.1 / ROS 2 Jazzy</w:t>
      </w:r>
    </w:p>
    <w:p>
      <w:pPr>
        <w:jc w:val="center"/>
      </w:pPr>
      <w:r>
        <w:rPr>
          <w:rFonts w:ascii="Calibri" w:hAnsi="Calibri" w:eastAsia="Malgun Gothic"/>
          <w:color w:val="666D75"/>
          <w:sz w:val="20"/>
        </w:rPr>
        <w:t>문서 기준일 2026-08-29</w:t>
      </w:r>
    </w:p>
    <w:p>
      <w:r>
        <w:br w:type="page"/>
      </w:r>
    </w:p>
    <w:p>
      <w:pPr>
        <w:pStyle w:val="Heading1"/>
      </w:pPr>
      <w:r>
        <w:rPr>
          <w:rFonts w:ascii="Calibri" w:hAnsi="Calibri" w:eastAsia="Malgun Gothic"/>
          <w:b/>
          <w:sz w:val="22"/>
        </w:rPr>
        <w:t>사용 안내</w:t>
      </w:r>
    </w:p>
    <w:p>
      <w:r>
        <w:rPr>
          <w:rFonts w:ascii="Calibri" w:hAnsi="Calibri" w:eastAsia="Malgun Gothic"/>
          <w:b w:val="0"/>
          <w:sz w:val="22"/>
        </w:rPr>
        <w:t>이 책은 공식 NVIDIA/ROS 문서를 한국어로 재서술한 실무 해설서다. 전기 절대 정격, 핀 drive, 플래시 명령, Secure Boot 키 작업은 설치한 릴리스와 동일한 공식 원문을 최종 기준으로 확인한다.</w:t>
      </w:r>
    </w:p>
    <w:p>
      <w:pPr>
        <w:pStyle w:val="Heading2"/>
      </w:pPr>
      <w:r>
        <w:rPr>
          <w:rFonts w:ascii="Calibri" w:hAnsi="Calibri" w:eastAsia="Malgun Gothic"/>
          <w:b/>
          <w:sz w:val="22"/>
        </w:rPr>
        <w:t>권장 읽기 경로</w:t>
      </w:r>
    </w:p>
    <w:p>
      <w:pPr>
        <w:numPr>
          <w:ilvl w:val="0"/>
          <w:numId w:val="910"/>
        </w:numPr>
      </w:pPr>
      <w:r>
        <w:rPr>
          <w:rFonts w:ascii="Calibri" w:hAnsi="Calibri" w:eastAsia="Malgun Gothic"/>
          <w:b w:val="0"/>
          <w:sz w:val="22"/>
        </w:rPr>
        <w:t>처음 설치: 1장 → 2장 → 3장 → 5장 → 6장</w:t>
      </w:r>
    </w:p>
    <w:p>
      <w:pPr>
        <w:numPr>
          <w:ilvl w:val="0"/>
          <w:numId w:val="910"/>
        </w:numPr>
      </w:pPr>
      <w:r>
        <w:rPr>
          <w:rFonts w:ascii="Calibri" w:hAnsi="Calibri" w:eastAsia="Malgun Gothic"/>
          <w:b w:val="0"/>
          <w:sz w:val="22"/>
        </w:rPr>
        <w:t>커스텀 캐리어보드: 2장 → 4장 → 9장</w:t>
      </w:r>
    </w:p>
    <w:p>
      <w:pPr>
        <w:numPr>
          <w:ilvl w:val="0"/>
          <w:numId w:val="910"/>
        </w:numPr>
      </w:pPr>
      <w:r>
        <w:rPr>
          <w:rFonts w:ascii="Calibri" w:hAnsi="Calibri" w:eastAsia="Malgun Gothic"/>
          <w:b w:val="0"/>
          <w:sz w:val="22"/>
        </w:rPr>
        <w:t>Vision VLA: 5장 → 6장 → 7장 → 8장 → 9장</w:t>
      </w:r>
    </w:p>
    <w:p>
      <w:pPr>
        <w:pStyle w:val="Heading2"/>
      </w:pPr>
      <w:r>
        <w:rPr>
          <w:rFonts w:ascii="Calibri" w:hAnsi="Calibri" w:eastAsia="Malgun Gothic"/>
          <w:b/>
          <w:sz w:val="22"/>
        </w:rPr>
        <w:t>목차</w:t>
      </w:r>
    </w:p>
    <w:p>
      <w:pPr>
        <w:numPr>
          <w:ilvl w:val="0"/>
          <w:numId w:val="911"/>
        </w:numPr>
      </w:pPr>
      <w:r>
        <w:rPr>
          <w:rFonts w:ascii="Calibri" w:hAnsi="Calibri" w:eastAsia="Malgun Gothic"/>
          <w:b w:val="0"/>
          <w:sz w:val="22"/>
        </w:rPr>
        <w:t>1. 하드웨어와 전원</w:t>
      </w:r>
    </w:p>
    <w:p>
      <w:pPr>
        <w:numPr>
          <w:ilvl w:val="0"/>
          <w:numId w:val="911"/>
        </w:numPr>
      </w:pPr>
      <w:r>
        <w:rPr>
          <w:rFonts w:ascii="Calibri" w:hAnsi="Calibri" w:eastAsia="Malgun Gothic"/>
          <w:b w:val="0"/>
          <w:sz w:val="22"/>
        </w:rPr>
        <w:t>2. 핀과 커넥터</w:t>
      </w:r>
    </w:p>
    <w:p>
      <w:pPr>
        <w:numPr>
          <w:ilvl w:val="0"/>
          <w:numId w:val="911"/>
        </w:numPr>
      </w:pPr>
      <w:r>
        <w:rPr>
          <w:rFonts w:ascii="Calibri" w:hAnsi="Calibri" w:eastAsia="Malgun Gothic"/>
          <w:b w:val="0"/>
          <w:sz w:val="22"/>
        </w:rPr>
        <w:t>3. JetPack과 BSP 설치</w:t>
      </w:r>
    </w:p>
    <w:p>
      <w:pPr>
        <w:numPr>
          <w:ilvl w:val="0"/>
          <w:numId w:val="911"/>
        </w:numPr>
      </w:pPr>
      <w:r>
        <w:rPr>
          <w:rFonts w:ascii="Calibri" w:hAnsi="Calibri" w:eastAsia="Malgun Gothic"/>
          <w:b w:val="0"/>
          <w:sz w:val="22"/>
        </w:rPr>
        <w:t>4. 커스텀 BSP와 캐리어보드 브링업</w:t>
      </w:r>
    </w:p>
    <w:p>
      <w:pPr>
        <w:numPr>
          <w:ilvl w:val="0"/>
          <w:numId w:val="911"/>
        </w:numPr>
      </w:pPr>
      <w:r>
        <w:rPr>
          <w:rFonts w:ascii="Calibri" w:hAnsi="Calibri" w:eastAsia="Malgun Gothic"/>
          <w:b w:val="0"/>
          <w:sz w:val="22"/>
        </w:rPr>
        <w:t>5. 카메라와 Vision 파이프라인</w:t>
      </w:r>
    </w:p>
    <w:p>
      <w:pPr>
        <w:numPr>
          <w:ilvl w:val="0"/>
          <w:numId w:val="911"/>
        </w:numPr>
      </w:pPr>
      <w:r>
        <w:rPr>
          <w:rFonts w:ascii="Calibri" w:hAnsi="Calibri" w:eastAsia="Malgun Gothic"/>
          <w:b w:val="0"/>
          <w:sz w:val="22"/>
        </w:rPr>
        <w:t>6. AI 가속과 최적화</w:t>
      </w:r>
    </w:p>
    <w:p>
      <w:pPr>
        <w:numPr>
          <w:ilvl w:val="0"/>
          <w:numId w:val="911"/>
        </w:numPr>
      </w:pPr>
      <w:r>
        <w:rPr>
          <w:rFonts w:ascii="Calibri" w:hAnsi="Calibri" w:eastAsia="Malgun Gothic"/>
          <w:b w:val="0"/>
          <w:sz w:val="22"/>
        </w:rPr>
        <w:t>7. ROS 2와 Isaac ROS</w:t>
      </w:r>
    </w:p>
    <w:p>
      <w:pPr>
        <w:numPr>
          <w:ilvl w:val="0"/>
          <w:numId w:val="911"/>
        </w:numPr>
      </w:pPr>
      <w:r>
        <w:rPr>
          <w:rFonts w:ascii="Calibri" w:hAnsi="Calibri" w:eastAsia="Malgun Gothic"/>
          <w:b w:val="0"/>
          <w:sz w:val="22"/>
        </w:rPr>
        <w:t>8. 임베디드 Vision VLA 목표와 로드맵</w:t>
      </w:r>
    </w:p>
    <w:p>
      <w:pPr>
        <w:numPr>
          <w:ilvl w:val="0"/>
          <w:numId w:val="911"/>
        </w:numPr>
      </w:pPr>
      <w:r>
        <w:rPr>
          <w:rFonts w:ascii="Calibri" w:hAnsi="Calibri" w:eastAsia="Malgun Gothic"/>
          <w:b w:val="0"/>
          <w:sz w:val="22"/>
        </w:rPr>
        <w:t>9. 운영, 안전, 문제 해결</w:t>
      </w:r>
    </w:p>
    <w:p>
      <w:pPr>
        <w:numPr>
          <w:ilvl w:val="0"/>
          <w:numId w:val="911"/>
        </w:numPr>
      </w:pPr>
      <w:r>
        <w:rPr>
          <w:rFonts w:ascii="Calibri" w:hAnsi="Calibri" w:eastAsia="Malgun Gothic"/>
          <w:b w:val="0"/>
          <w:sz w:val="22"/>
        </w:rPr>
        <w:t>공식 문서 목록과 한국어 해설 범위</w:t>
      </w:r>
    </w:p>
    <w:p>
      <w:pPr>
        <w:numPr>
          <w:ilvl w:val="0"/>
          <w:numId w:val="911"/>
        </w:numPr>
      </w:pPr>
      <w:r>
        <w:rPr>
          <w:rFonts w:ascii="Calibri" w:hAnsi="Calibri" w:eastAsia="Malgun Gothic"/>
          <w:b w:val="0"/>
          <w:sz w:val="22"/>
        </w:rPr>
        <w:t>문서 커버리지 매트릭스</w:t>
      </w:r>
    </w:p>
    <w:p>
      <w:r>
        <w:br w:type="page"/>
      </w:r>
    </w:p>
    <w:p>
      <w:pPr>
        <w:pStyle w:val="Heading1"/>
      </w:pPr>
      <w:r>
        <w:rPr>
          <w:rFonts w:ascii="Calibri" w:hAnsi="Calibri" w:eastAsia="Malgun Gothic"/>
          <w:b/>
          <w:sz w:val="22"/>
        </w:rPr>
        <w:t>1. 하드웨어와 전원</w:t>
      </w:r>
    </w:p>
    <w:p>
      <w:pPr>
        <w:pStyle w:val="Heading2"/>
      </w:pPr>
      <w:r>
        <w:rPr>
          <w:rFonts w:ascii="Calibri" w:hAnsi="Calibri" w:eastAsia="Malgun Gothic"/>
          <w:b/>
          <w:sz w:val="22"/>
        </w:rPr>
        <w:t>1.1 보드 정체성</w:t>
      </w:r>
    </w:p>
    <w:p>
      <w:r>
        <w:rPr>
          <w:rFonts w:ascii="Calibri" w:hAnsi="Calibri" w:eastAsia="Malgun Gothic"/>
          <w:b w:val="0"/>
          <w:sz w:val="22"/>
        </w:rPr>
        <w:t>Jetson Orin Nano Super Developer Kit는 새 모듈명이 아니라, Jetson Orin Nano 8GB 개발키트에 높은 전력·클록 프로파일을 제공하는 최신 소프트웨어 구성을 포함한 개발 플랫폼이다. 개발키트 전체 P-number는 P3766, 개발용 microSD 모듈은 P3767-0005, 기준 캐리어보드는 P3768-0000이다.</w:t>
      </w:r>
    </w:p>
    <w:p>
      <w:r>
        <w:rPr>
          <w:rFonts w:ascii="Calibri" w:hAnsi="Calibri" w:eastAsia="Malgun Gothic"/>
          <w:b w:val="0"/>
          <w:sz w:val="22"/>
        </w:rPr>
        <w:t xml:space="preserve">최신 공식 사용자 가이드는 최대 67 INT8 TOPS, 최대 102 GB/s 메모리 대역폭, 7W~25W 구성 가능 전력을 설명한다. 이 수치는 지원 소프트웨어와 Super 전력 프로파일이 적용된 조건을 전제로 하므로, 실제 애플리케이션은 </w:t>
      </w:r>
      <w:r>
        <w:rPr>
          <w:rFonts w:ascii="Consolas" w:hAnsi="Consolas" w:eastAsia="Consolas"/>
          <w:b w:val="0"/>
          <w:color w:val="1F4D78"/>
          <w:sz w:val="19"/>
        </w:rPr>
        <w:t>nvpmodel</w:t>
      </w:r>
      <w:r>
        <w:rPr>
          <w:rFonts w:ascii="Calibri" w:hAnsi="Calibri" w:eastAsia="Malgun Gothic"/>
          <w:b w:val="0"/>
          <w:sz w:val="22"/>
        </w:rPr>
        <w:t>, 열 상태, 메모리 사용량, 입력 해상도에 따라 성능이 달라진다.</w:t>
      </w:r>
    </w:p>
    <w:p>
      <w:pPr>
        <w:pStyle w:val="Heading2"/>
      </w:pPr>
      <w:r>
        <w:rPr>
          <w:rFonts w:ascii="Calibri" w:hAnsi="Calibri" w:eastAsia="Malgun Gothic"/>
          <w:b/>
          <w:sz w:val="22"/>
        </w:rPr>
        <w:t>1.2 주요 포트</w:t>
      </w:r>
    </w:p>
    <w:p>
      <w:pPr>
        <w:numPr>
          <w:ilvl w:val="0"/>
          <w:numId w:val="910"/>
        </w:numPr>
      </w:pPr>
      <w:r>
        <w:rPr>
          <w:rFonts w:ascii="Calibri" w:hAnsi="Calibri" w:eastAsia="Malgun Gothic"/>
          <w:b w:val="0"/>
          <w:sz w:val="22"/>
        </w:rPr>
        <w:t>microSD: 모듈 아래쪽. 개발키트용 루트 파일시스템 저장장치로 사용 가능.</w:t>
      </w:r>
    </w:p>
    <w:p>
      <w:pPr>
        <w:numPr>
          <w:ilvl w:val="0"/>
          <w:numId w:val="910"/>
        </w:numPr>
      </w:pPr>
      <w:r>
        <w:rPr>
          <w:rFonts w:ascii="Calibri" w:hAnsi="Calibri" w:eastAsia="Malgun Gothic"/>
          <w:b w:val="0"/>
          <w:sz w:val="22"/>
        </w:rPr>
        <w:t>M.2 Key-M 2280: PCIe 3.0 x4 NVMe용. 모델·데이터셋·컨테이너 때문에 VLA 개발에서는 우선 권장.</w:t>
      </w:r>
    </w:p>
    <w:p>
      <w:pPr>
        <w:numPr>
          <w:ilvl w:val="0"/>
          <w:numId w:val="910"/>
        </w:numPr>
      </w:pPr>
      <w:r>
        <w:rPr>
          <w:rFonts w:ascii="Calibri" w:hAnsi="Calibri" w:eastAsia="Malgun Gothic"/>
          <w:b w:val="0"/>
          <w:sz w:val="22"/>
        </w:rPr>
        <w:t>M.2 Key-M 2230: PCIe 3.0 x2 NVMe용.</w:t>
      </w:r>
    </w:p>
    <w:p>
      <w:pPr>
        <w:numPr>
          <w:ilvl w:val="0"/>
          <w:numId w:val="910"/>
        </w:numPr>
      </w:pPr>
      <w:r>
        <w:rPr>
          <w:rFonts w:ascii="Calibri" w:hAnsi="Calibri" w:eastAsia="Malgun Gothic"/>
          <w:b w:val="0"/>
          <w:sz w:val="22"/>
        </w:rPr>
        <w:t>M.2 Key-E 2230: 기본 무선 모듈 장착 위치.</w:t>
      </w:r>
    </w:p>
    <w:p>
      <w:pPr>
        <w:numPr>
          <w:ilvl w:val="0"/>
          <w:numId w:val="910"/>
        </w:numPr>
      </w:pPr>
      <w:r>
        <w:rPr>
          <w:rFonts w:ascii="Calibri" w:hAnsi="Calibri" w:eastAsia="Malgun Gothic"/>
          <w:b w:val="0"/>
          <w:sz w:val="22"/>
        </w:rPr>
        <w:t>USB-A 4개: USB 3.2 호스트 포트. 각 2단 스택별 VBUS 전류 제한을 고려한다.</w:t>
      </w:r>
    </w:p>
    <w:p>
      <w:pPr>
        <w:numPr>
          <w:ilvl w:val="0"/>
          <w:numId w:val="910"/>
        </w:numPr>
      </w:pPr>
      <w:r>
        <w:rPr>
          <w:rFonts w:ascii="Calibri" w:hAnsi="Calibri" w:eastAsia="Malgun Gothic"/>
          <w:b w:val="0"/>
          <w:sz w:val="22"/>
        </w:rPr>
        <w:t>USB-C: 데이터·복구·USB device mode용이며 개발키트 전원 입력이 아니다.</w:t>
      </w:r>
    </w:p>
    <w:p>
      <w:pPr>
        <w:numPr>
          <w:ilvl w:val="0"/>
          <w:numId w:val="910"/>
        </w:numPr>
      </w:pPr>
      <w:r>
        <w:rPr>
          <w:rFonts w:ascii="Calibri" w:hAnsi="Calibri" w:eastAsia="Malgun Gothic"/>
          <w:b w:val="0"/>
          <w:sz w:val="22"/>
        </w:rPr>
        <w:t>DisplayPort: 개발키트의 기본 디스플레이 출력. HDMI 직접 출력은 없으며 DP-HDMI 어댑터가 필요하다.</w:t>
      </w:r>
    </w:p>
    <w:p>
      <w:pPr>
        <w:numPr>
          <w:ilvl w:val="0"/>
          <w:numId w:val="910"/>
        </w:numPr>
      </w:pPr>
      <w:r>
        <w:rPr>
          <w:rFonts w:ascii="Calibri" w:hAnsi="Calibri" w:eastAsia="Malgun Gothic"/>
          <w:b w:val="0"/>
          <w:sz w:val="22"/>
        </w:rPr>
        <w:t>J20/J21: 22핀 0.5 mm 피치 MIPI CSI 카메라 커넥터.</w:t>
      </w:r>
    </w:p>
    <w:p>
      <w:pPr>
        <w:numPr>
          <w:ilvl w:val="0"/>
          <w:numId w:val="910"/>
        </w:numPr>
      </w:pPr>
      <w:r>
        <w:rPr>
          <w:rFonts w:ascii="Calibri" w:hAnsi="Calibri" w:eastAsia="Malgun Gothic"/>
          <w:b w:val="0"/>
          <w:sz w:val="22"/>
        </w:rPr>
        <w:t>J12: 40핀 2x20, 2.54 mm 확장 헤더.</w:t>
      </w:r>
    </w:p>
    <w:p>
      <w:pPr>
        <w:numPr>
          <w:ilvl w:val="0"/>
          <w:numId w:val="910"/>
        </w:numPr>
      </w:pPr>
      <w:r>
        <w:rPr>
          <w:rFonts w:ascii="Calibri" w:hAnsi="Calibri" w:eastAsia="Malgun Gothic"/>
          <w:b w:val="0"/>
          <w:sz w:val="22"/>
        </w:rPr>
        <w:t>J14: 12핀 버튼·복구·리셋·디버그 UART 헤더.</w:t>
      </w:r>
    </w:p>
    <w:p>
      <w:pPr>
        <w:numPr>
          <w:ilvl w:val="0"/>
          <w:numId w:val="910"/>
        </w:numPr>
      </w:pPr>
      <w:r>
        <w:rPr>
          <w:rFonts w:ascii="Calibri" w:hAnsi="Calibri" w:eastAsia="Malgun Gothic"/>
          <w:b w:val="0"/>
          <w:sz w:val="22"/>
        </w:rPr>
        <w:t>J16: 19V DC 배럴잭, 5.5 mm x 2.5 mm.</w:t>
      </w:r>
    </w:p>
    <w:p>
      <w:pPr>
        <w:pStyle w:val="Heading2"/>
      </w:pPr>
      <w:r>
        <w:rPr>
          <w:rFonts w:ascii="Calibri" w:hAnsi="Calibri" w:eastAsia="Malgun Gothic"/>
          <w:b/>
          <w:sz w:val="22"/>
        </w:rPr>
        <w:t>1.3 안전한 전원 켜기와 끄기</w:t>
      </w:r>
    </w:p>
    <w:p>
      <w:r>
        <w:rPr>
          <w:rFonts w:ascii="Calibri" w:hAnsi="Calibri" w:eastAsia="Malgun Gothic"/>
          <w:b w:val="0"/>
          <w:sz w:val="22"/>
        </w:rPr>
        <w:t>기본 상태에서는 19V 어댑터를 연결하면 자동으로 부팅한다. 정상 종료는 다음 중 하나를 사용한다.</w:t>
      </w:r>
    </w:p>
    <w:p>
      <w:pPr>
        <w:pStyle w:val="CodeBlock"/>
      </w:pPr>
      <w:r>
        <w:rPr>
          <w:rFonts w:ascii="Consolas" w:hAnsi="Consolas" w:eastAsia="Consolas"/>
          <w:color w:val="0B2545"/>
          <w:sz w:val="17"/>
        </w:rPr>
        <w:t>sudo shutdown -h now</w:t>
        <w:br/>
      </w:r>
    </w:p>
    <w:p>
      <w:r>
        <w:rPr>
          <w:rFonts w:ascii="Calibri" w:hAnsi="Calibri" w:eastAsia="Malgun Gothic"/>
          <w:b w:val="0"/>
          <w:sz w:val="22"/>
        </w:rPr>
        <w:t>또는 Ubuntu 데스크톱의 종료 메뉴를 사용한다. 종료가 끝난 뒤에만 DC 전원을 제거한다. 갑작스러운 전원 차단은 보드 반도체보다 microSD/NVMe의 파일시스템, 데이터베이스, 모델 캐시, 컨테이너 레이어를 손상시킬 위험이 더 크다.</w:t>
      </w:r>
    </w:p>
    <w:p>
      <w:pPr>
        <w:pStyle w:val="Heading3"/>
      </w:pPr>
      <w:r>
        <w:rPr>
          <w:rFonts w:ascii="Calibri" w:hAnsi="Calibri" w:eastAsia="Malgun Gothic"/>
          <w:b/>
          <w:sz w:val="22"/>
        </w:rPr>
        <w:t>물리 전원 버튼</w:t>
      </w:r>
    </w:p>
    <w:p>
      <w:r>
        <w:rPr>
          <w:rFonts w:ascii="Calibri" w:hAnsi="Calibri" w:eastAsia="Malgun Gothic"/>
          <w:b w:val="0"/>
          <w:sz w:val="22"/>
        </w:rPr>
        <w:t>J14에서 다음과 같이 배선한다.</w:t>
      </w:r>
    </w:p>
    <w:p>
      <w:pPr>
        <w:pStyle w:val="CodeBlock"/>
      </w:pPr>
      <w:r>
        <w:rPr>
          <w:rFonts w:ascii="Consolas" w:hAnsi="Consolas" w:eastAsia="Consolas"/>
          <w:color w:val="0B2545"/>
          <w:sz w:val="17"/>
        </w:rPr>
        <w:t>J14  5번 ── [점퍼캡: 계속 연결] ── J14  6번</w:t>
        <w:br/>
      </w:r>
      <w:r>
        <w:rPr>
          <w:rFonts w:ascii="Consolas" w:hAnsi="Consolas" w:eastAsia="Consolas"/>
          <w:color w:val="0B2545"/>
          <w:sz w:val="17"/>
        </w:rPr>
        <w:t>J14 11번 ── [순간식 NO 버튼]   ── J14 12번</w:t>
        <w:br/>
      </w:r>
    </w:p>
    <w:p>
      <w:pPr>
        <w:numPr>
          <w:ilvl w:val="0"/>
          <w:numId w:val="910"/>
        </w:numPr>
      </w:pPr>
      <w:r>
        <w:rPr>
          <w:rFonts w:ascii="Calibri" w:hAnsi="Calibri" w:eastAsia="Malgun Gothic"/>
          <w:b w:val="0"/>
          <w:sz w:val="22"/>
        </w:rPr>
        <w:t>5-6 단락: 자동 전원 켜기를 비활성화한다.</w:t>
      </w:r>
    </w:p>
    <w:p>
      <w:pPr>
        <w:numPr>
          <w:ilvl w:val="0"/>
          <w:numId w:val="910"/>
        </w:numPr>
      </w:pPr>
      <w:r>
        <w:rPr>
          <w:rFonts w:ascii="Calibri" w:hAnsi="Calibri" w:eastAsia="Malgun Gothic"/>
          <w:b w:val="0"/>
          <w:sz w:val="22"/>
        </w:rPr>
        <w:t>11: GND.</w:t>
      </w:r>
    </w:p>
    <w:p>
      <w:pPr>
        <w:numPr>
          <w:ilvl w:val="0"/>
          <w:numId w:val="910"/>
        </w:numPr>
      </w:pPr>
      <w:r>
        <w:rPr>
          <w:rFonts w:ascii="Calibri" w:hAnsi="Calibri" w:eastAsia="Malgun Gothic"/>
          <w:b w:val="0"/>
          <w:sz w:val="22"/>
        </w:rPr>
        <w:t>12: SLEEP/WAKE*.</w:t>
      </w:r>
    </w:p>
    <w:p>
      <w:pPr>
        <w:numPr>
          <w:ilvl w:val="0"/>
          <w:numId w:val="910"/>
        </w:numPr>
      </w:pPr>
      <w:r>
        <w:rPr>
          <w:rFonts w:ascii="Calibri" w:hAnsi="Calibri" w:eastAsia="Malgun Gothic"/>
          <w:b w:val="0"/>
          <w:sz w:val="22"/>
        </w:rPr>
        <w:t>버튼은 누르는 동안만 접점이 닫히는 momentary, normally-open 형식을 사용한다.</w:t>
      </w:r>
    </w:p>
    <w:p>
      <w:pPr>
        <w:numPr>
          <w:ilvl w:val="0"/>
          <w:numId w:val="910"/>
        </w:numPr>
      </w:pPr>
      <w:r>
        <w:rPr>
          <w:rFonts w:ascii="Calibri" w:hAnsi="Calibri" w:eastAsia="Malgun Gothic"/>
          <w:b w:val="0"/>
          <w:sz w:val="22"/>
        </w:rPr>
        <w:t>래칭 스위치로 11-12를 계속 단락하면 비정상 동작이나 강제 종료가 발생할 수 있다.</w:t>
      </w:r>
    </w:p>
    <w:p>
      <w:pPr>
        <w:numPr>
          <w:ilvl w:val="0"/>
          <w:numId w:val="910"/>
        </w:numPr>
      </w:pPr>
      <w:r>
        <w:rPr>
          <w:rFonts w:ascii="Calibri" w:hAnsi="Calibri" w:eastAsia="Malgun Gothic"/>
          <w:b w:val="0"/>
          <w:sz w:val="22"/>
        </w:rPr>
        <w:t>7-8은 시스템 리셋이므로 전원 버튼과 혼동하지 않는다.</w:t>
      </w:r>
    </w:p>
    <w:p>
      <w:r>
        <w:rPr>
          <w:rFonts w:ascii="Calibri" w:hAnsi="Calibri" w:eastAsia="Malgun Gothic"/>
          <w:b w:val="0"/>
          <w:sz w:val="22"/>
        </w:rPr>
        <w:t xml:space="preserve">운영 중 짧은 버튼 입력은 Linux의 power-key 이벤트로 전달될 수 있지만 데스크톱 설정에 따라 메뉴·절전 등 동작이 달라진다. 확실한 무인 종료는 systemd 서비스나 MCU가 </w:t>
      </w:r>
      <w:r>
        <w:rPr>
          <w:rFonts w:ascii="Consolas" w:hAnsi="Consolas" w:eastAsia="Consolas"/>
          <w:b w:val="0"/>
          <w:color w:val="1F4D78"/>
          <w:sz w:val="19"/>
        </w:rPr>
        <w:t>shutdown</w:t>
      </w:r>
      <w:r>
        <w:rPr>
          <w:rFonts w:ascii="Calibri" w:hAnsi="Calibri" w:eastAsia="Malgun Gothic"/>
          <w:b w:val="0"/>
          <w:sz w:val="22"/>
        </w:rPr>
        <w:t>을 요청하고 완료를 확인한 뒤 주 전원을 차단하도록 설계한다.</w:t>
      </w:r>
    </w:p>
    <w:p>
      <w:pPr>
        <w:pStyle w:val="Heading2"/>
      </w:pPr>
      <w:r>
        <w:rPr>
          <w:rFonts w:ascii="Calibri" w:hAnsi="Calibri" w:eastAsia="Malgun Gothic"/>
          <w:b/>
          <w:sz w:val="22"/>
        </w:rPr>
        <w:t>1.4 전력 모드와 모니터링</w:t>
      </w:r>
    </w:p>
    <w:p>
      <w:r>
        <w:rPr>
          <w:rFonts w:ascii="Calibri" w:hAnsi="Calibri" w:eastAsia="Malgun Gothic"/>
          <w:b w:val="0"/>
          <w:sz w:val="22"/>
        </w:rPr>
        <w:t>현재 모드 확인:</w:t>
      </w:r>
    </w:p>
    <w:p>
      <w:pPr>
        <w:pStyle w:val="CodeBlock"/>
      </w:pPr>
      <w:r>
        <w:rPr>
          <w:rFonts w:ascii="Consolas" w:hAnsi="Consolas" w:eastAsia="Consolas"/>
          <w:color w:val="0B2545"/>
          <w:sz w:val="17"/>
        </w:rPr>
        <w:t>sudo /usr/sbin/nvpmodel -q</w:t>
        <w:br/>
      </w:r>
      <w:r>
        <w:rPr>
          <w:rFonts w:ascii="Consolas" w:hAnsi="Consolas" w:eastAsia="Consolas"/>
          <w:color w:val="0B2545"/>
          <w:sz w:val="17"/>
        </w:rPr>
        <w:t>sudo tegrastats</w:t>
        <w:br/>
      </w:r>
    </w:p>
    <w:p>
      <w:r>
        <w:rPr>
          <w:rFonts w:ascii="Calibri" w:hAnsi="Calibri" w:eastAsia="Malgun Gothic"/>
          <w:b w:val="0"/>
          <w:sz w:val="22"/>
        </w:rPr>
        <w:t>목록에 표시된 모드 ID로 전환:</w:t>
      </w:r>
    </w:p>
    <w:p>
      <w:pPr>
        <w:pStyle w:val="CodeBlock"/>
      </w:pPr>
      <w:r>
        <w:rPr>
          <w:rFonts w:ascii="Consolas" w:hAnsi="Consolas" w:eastAsia="Consolas"/>
          <w:color w:val="0B2545"/>
          <w:sz w:val="17"/>
        </w:rPr>
        <w:t>sudo /usr/sbin/nvpmodel -m &lt;mode_id&gt;</w:t>
        <w:br/>
      </w:r>
    </w:p>
    <w:p>
      <w:r>
        <w:rPr>
          <w:rFonts w:ascii="Calibri" w:hAnsi="Calibri" w:eastAsia="Malgun Gothic"/>
          <w:b w:val="0"/>
          <w:sz w:val="22"/>
        </w:rPr>
        <w:t xml:space="preserve">데스크톱 상단 메뉴에서는 </w:t>
      </w:r>
      <w:r>
        <w:rPr>
          <w:rFonts w:ascii="Consolas" w:hAnsi="Consolas" w:eastAsia="Consolas"/>
          <w:b w:val="0"/>
          <w:color w:val="1F4D78"/>
          <w:sz w:val="19"/>
        </w:rPr>
        <w:t>MAXN SUPER</w:t>
      </w:r>
      <w:r>
        <w:rPr>
          <w:rFonts w:ascii="Calibri" w:hAnsi="Calibri" w:eastAsia="Malgun Gothic"/>
          <w:b w:val="0"/>
          <w:sz w:val="22"/>
        </w:rPr>
        <w:t xml:space="preserve">를 선택할 수 있다. 장시간 최대 부하는 발열·스로틀링·전원 여유를 반드시 측정해야 한다. </w:t>
      </w:r>
      <w:r>
        <w:rPr>
          <w:rFonts w:ascii="Consolas" w:hAnsi="Consolas" w:eastAsia="Consolas"/>
          <w:b w:val="0"/>
          <w:color w:val="1F4D78"/>
          <w:sz w:val="19"/>
        </w:rPr>
        <w:t>nvidia-smi</w:t>
      </w:r>
      <w:r>
        <w:rPr>
          <w:rFonts w:ascii="Calibri" w:hAnsi="Calibri" w:eastAsia="Malgun Gothic"/>
          <w:b w:val="0"/>
          <w:sz w:val="22"/>
        </w:rPr>
        <w:t xml:space="preserve">는 Jetson의 주 모니터링 도구가 아니며 </w:t>
      </w:r>
      <w:r>
        <w:rPr>
          <w:rFonts w:ascii="Consolas" w:hAnsi="Consolas" w:eastAsia="Consolas"/>
          <w:b w:val="0"/>
          <w:color w:val="1F4D78"/>
          <w:sz w:val="19"/>
        </w:rPr>
        <w:t>tegrastats</w:t>
      </w:r>
      <w:r>
        <w:rPr>
          <w:rFonts w:ascii="Calibri" w:hAnsi="Calibri" w:eastAsia="Malgun Gothic"/>
          <w:b w:val="0"/>
          <w:sz w:val="22"/>
        </w:rPr>
        <w:t xml:space="preserve">, 온도 sysfs, </w:t>
      </w:r>
      <w:r>
        <w:rPr>
          <w:rFonts w:ascii="Consolas" w:hAnsi="Consolas" w:eastAsia="Consolas"/>
          <w:b w:val="0"/>
          <w:color w:val="1F4D78"/>
          <w:sz w:val="19"/>
        </w:rPr>
        <w:t>nvfancontrol</w:t>
      </w:r>
      <w:r>
        <w:rPr>
          <w:rFonts w:ascii="Calibri" w:hAnsi="Calibri" w:eastAsia="Malgun Gothic"/>
          <w:b w:val="0"/>
          <w:sz w:val="22"/>
        </w:rPr>
        <w:t>을 사용한다.</w:t>
      </w:r>
    </w:p>
    <w:p>
      <w:pPr>
        <w:pStyle w:val="Heading2"/>
      </w:pPr>
      <w:r>
        <w:rPr>
          <w:rFonts w:ascii="Calibri" w:hAnsi="Calibri" w:eastAsia="Malgun Gothic"/>
          <w:b/>
          <w:sz w:val="22"/>
        </w:rPr>
        <w:t>1.5 로봇 전원 설계 권장안</w:t>
      </w:r>
    </w:p>
    <w:p>
      <w:pPr>
        <w:numPr>
          <w:ilvl w:val="0"/>
          <w:numId w:val="911"/>
        </w:numPr>
      </w:pPr>
      <w:r>
        <w:rPr>
          <w:rFonts w:ascii="Calibri" w:hAnsi="Calibri" w:eastAsia="Malgun Gothic"/>
          <w:b w:val="0"/>
          <w:sz w:val="22"/>
        </w:rPr>
        <w:t>배터리/BMS에서 Jetson용 안정화 19V 레일을 분리한다.</w:t>
      </w:r>
    </w:p>
    <w:p>
      <w:pPr>
        <w:numPr>
          <w:ilvl w:val="0"/>
          <w:numId w:val="911"/>
        </w:numPr>
      </w:pPr>
      <w:r>
        <w:rPr>
          <w:rFonts w:ascii="Calibri" w:hAnsi="Calibri" w:eastAsia="Malgun Gothic"/>
          <w:b w:val="0"/>
          <w:sz w:val="22"/>
        </w:rPr>
        <w:t>모터·서보 전원과 Jetson 전원 사이에 접지·노이즈·역기전력 대책을 둔다.</w:t>
      </w:r>
    </w:p>
    <w:p>
      <w:pPr>
        <w:numPr>
          <w:ilvl w:val="0"/>
          <w:numId w:val="911"/>
        </w:numPr>
      </w:pPr>
      <w:r>
        <w:rPr>
          <w:rFonts w:ascii="Calibri" w:hAnsi="Calibri" w:eastAsia="Malgun Gothic"/>
          <w:b w:val="0"/>
          <w:sz w:val="22"/>
        </w:rPr>
        <w:t>저전압 경고를 MCU 또는 전원관리보드가 먼저 감지한다.</w:t>
      </w:r>
    </w:p>
    <w:p>
      <w:pPr>
        <w:numPr>
          <w:ilvl w:val="0"/>
          <w:numId w:val="911"/>
        </w:numPr>
      </w:pPr>
      <w:r>
        <w:rPr>
          <w:rFonts w:ascii="Calibri" w:hAnsi="Calibri" w:eastAsia="Malgun Gothic"/>
          <w:b w:val="0"/>
          <w:sz w:val="22"/>
        </w:rPr>
        <w:t>MCU가 Jetson에 GPIO/UART/네트워크로 종료 요청을 보낸다.</w:t>
      </w:r>
    </w:p>
    <w:p>
      <w:pPr>
        <w:numPr>
          <w:ilvl w:val="0"/>
          <w:numId w:val="911"/>
        </w:numPr>
      </w:pPr>
      <w:r>
        <w:rPr>
          <w:rFonts w:ascii="Calibri" w:hAnsi="Calibri" w:eastAsia="Malgun Gothic"/>
          <w:b w:val="0"/>
          <w:sz w:val="22"/>
        </w:rPr>
        <w:t>Jetson이 종료 완료 신호를 돌려주거나 충분한 제한 시간이 지나면 로드 스위치를 끈다.</w:t>
      </w:r>
    </w:p>
    <w:p>
      <w:pPr>
        <w:numPr>
          <w:ilvl w:val="0"/>
          <w:numId w:val="911"/>
        </w:numPr>
      </w:pPr>
      <w:r>
        <w:rPr>
          <w:rFonts w:ascii="Calibri" w:hAnsi="Calibri" w:eastAsia="Malgun Gothic"/>
          <w:b w:val="0"/>
          <w:sz w:val="22"/>
        </w:rPr>
        <w:t>강제 차단은 비상 정지 경로로만 유지하고, 제어 출력은 Jetson과 독립된 안전 회로가 차단한다.</w:t>
      </w:r>
    </w:p>
    <w:p>
      <w:r>
        <w:br w:type="page"/>
      </w:r>
    </w:p>
    <w:p>
      <w:pPr>
        <w:pStyle w:val="Heading1"/>
      </w:pPr>
      <w:r>
        <w:rPr>
          <w:rFonts w:ascii="Calibri" w:hAnsi="Calibri" w:eastAsia="Malgun Gothic"/>
          <w:b/>
          <w:sz w:val="22"/>
        </w:rPr>
        <w:t>2. 핀과 커넥터</w:t>
      </w:r>
    </w:p>
    <w:p>
      <w:pPr>
        <w:pStyle w:val="Heading2"/>
      </w:pPr>
      <w:r>
        <w:rPr>
          <w:rFonts w:ascii="Calibri" w:hAnsi="Calibri" w:eastAsia="Malgun Gothic"/>
          <w:b/>
          <w:sz w:val="22"/>
        </w:rPr>
        <w:t>2.1 공통 전기 안전</w:t>
      </w:r>
    </w:p>
    <w:p>
      <w:pPr>
        <w:numPr>
          <w:ilvl w:val="0"/>
          <w:numId w:val="910"/>
        </w:numPr>
      </w:pPr>
      <w:r>
        <w:rPr>
          <w:rFonts w:ascii="Calibri" w:hAnsi="Calibri" w:eastAsia="Malgun Gothic"/>
          <w:b w:val="0"/>
          <w:sz w:val="22"/>
        </w:rPr>
        <w:t>J12 인터페이스 신호는 캐리어보드 기준 3.3V 레벨이다.</w:t>
      </w:r>
    </w:p>
    <w:p>
      <w:pPr>
        <w:numPr>
          <w:ilvl w:val="0"/>
          <w:numId w:val="910"/>
        </w:numPr>
      </w:pPr>
      <w:r>
        <w:rPr>
          <w:rFonts w:ascii="Calibri" w:hAnsi="Calibri" w:eastAsia="Malgun Gothic"/>
          <w:b w:val="0"/>
          <w:sz w:val="22"/>
        </w:rPr>
        <w:t>전원 핀과 신호 핀을 혼동하지 않는다. 5V를 GPIO에 인가하지 않는다.</w:t>
      </w:r>
    </w:p>
    <w:p>
      <w:pPr>
        <w:numPr>
          <w:ilvl w:val="0"/>
          <w:numId w:val="910"/>
        </w:numPr>
      </w:pPr>
      <w:r>
        <w:rPr>
          <w:rFonts w:ascii="Calibri" w:hAnsi="Calibri" w:eastAsia="Malgun Gothic"/>
          <w:b w:val="0"/>
          <w:sz w:val="22"/>
        </w:rPr>
        <w:t>I2C를 제외한 외부 pull-up/pull-down은 공식 사양에 따라 50 kOhm보다 약한 값만 사용한다.</w:t>
      </w:r>
    </w:p>
    <w:p>
      <w:pPr>
        <w:numPr>
          <w:ilvl w:val="0"/>
          <w:numId w:val="910"/>
        </w:numPr>
      </w:pPr>
      <w:r>
        <w:rPr>
          <w:rFonts w:ascii="Calibri" w:hAnsi="Calibri" w:eastAsia="Malgun Gothic"/>
          <w:b w:val="0"/>
          <w:sz w:val="22"/>
        </w:rPr>
        <w:t>핫플러그 지원이 명시되지 않은 장치는 보드 전원을 끈 뒤 연결한다.</w:t>
      </w:r>
    </w:p>
    <w:p>
      <w:pPr>
        <w:numPr>
          <w:ilvl w:val="0"/>
          <w:numId w:val="910"/>
        </w:numPr>
      </w:pPr>
      <w:r>
        <w:rPr>
          <w:rFonts w:ascii="Calibri" w:hAnsi="Calibri" w:eastAsia="Malgun Gothic"/>
          <w:b w:val="0"/>
          <w:sz w:val="22"/>
        </w:rPr>
        <w:t>GPIO 최대 전류는 단순히 3.3V라는 사실만으로 결정할 수 없다. LED·릴레이·모터를 직접 구동하지 말고 트랜지스터, 드라이버, 절연 회로를 사용한다.</w:t>
      </w:r>
    </w:p>
    <w:p>
      <w:pPr>
        <w:numPr>
          <w:ilvl w:val="0"/>
          <w:numId w:val="910"/>
        </w:numPr>
      </w:pPr>
      <w:r>
        <w:rPr>
          <w:rFonts w:ascii="Calibri" w:hAnsi="Calibri" w:eastAsia="Malgun Gothic"/>
          <w:b w:val="0"/>
          <w:sz w:val="22"/>
        </w:rPr>
        <w:t>Jetson-IO로 핀 기능을 바꾸기 전 현재 device tree와 연결된 하드웨어를 기록한다.</w:t>
      </w:r>
    </w:p>
    <w:p>
      <w:pPr>
        <w:pStyle w:val="Heading2"/>
      </w:pPr>
      <w:r>
        <w:rPr>
          <w:rFonts w:ascii="Calibri" w:hAnsi="Calibri" w:eastAsia="Malgun Gothic"/>
          <w:b/>
          <w:sz w:val="22"/>
        </w:rPr>
        <w:t>2.2 J12 40핀 확장 헤더 전체 기본 기능</w:t>
      </w:r>
    </w:p>
    <w:p>
      <w:r>
        <w:rPr>
          <w:rFonts w:ascii="Calibri" w:hAnsi="Calibri" w:eastAsia="Malgun Gothic"/>
          <w:b w:val="0"/>
          <w:sz w:val="22"/>
        </w:rPr>
        <w:t>아래 표는 공식 Carrier Board Specification의 기본 기능을 한국어로 정리한 것이다. 별표가 붙은 신호는 active-low이다.</w:t>
      </w:r>
    </w:p>
    <w:tbl>
      <w:tblPr>
        <w:tblStyle w:val="TableGrid"/>
        <w:tblW w:type="dxa" w:w="9360"/>
        <w:jc w:val="left"/>
        <w:tblLayout w:type="fixed"/>
        <w:tblLook w:firstColumn="1" w:firstRow="1" w:lastColumn="0" w:lastRow="0" w:noHBand="0" w:noVBand="1" w:val="04A0"/>
        <w:tblInd w:w="120" w:type="dxa"/>
      </w:tblPr>
      <w:tblGrid>
        <w:gridCol w:w="900"/>
        <w:gridCol w:w="3780"/>
        <w:gridCol w:w="900"/>
        <w:gridCol w:w="3780"/>
      </w:tblGrid>
      <w:tr>
        <w:trPr>
          <w:tblHeader/>
        </w:trPr>
        <w:tc>
          <w:tcPr>
            <w:tcW w:type="dxa" w:w="9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핀</w:t>
            </w:r>
          </w:p>
        </w:tc>
        <w:tc>
          <w:tcPr>
            <w:tcW w:type="dxa" w:w="378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기본 기능</w:t>
            </w:r>
          </w:p>
        </w:tc>
        <w:tc>
          <w:tcPr>
            <w:tcW w:type="dxa" w:w="9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핀</w:t>
            </w:r>
          </w:p>
        </w:tc>
        <w:tc>
          <w:tcPr>
            <w:tcW w:type="dxa" w:w="378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기본 기능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3.3V 전원</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5V 전원</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I2C1_SDA</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4</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5V 전원</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I2C1_SCL</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6</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7</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GPIO09</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8</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UART1_TXD</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9</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10</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UART1_RXD</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11</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UART1_RTS*</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12</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I2S0_SCLK</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13</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SPI1_SCK</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14</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15</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GPIO12</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16</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SPI1_CS1*</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17</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3.3V 전원</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18</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SPI1_CS0*</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19</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SPI0_MOSI</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20</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21</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SPI0_MISO</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22</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SPI1_MISO</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23</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SPI0_SCK</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24</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SPI0_CS0*</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25</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26</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SPI0_CS1*</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27</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I2C0_SDA</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28</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I2C0_SCL</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29</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GPIO01</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30</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31</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GPIO11</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32</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GPIO07</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33</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GPIO13</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34</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35</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I2S0_FS</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36</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UART1_CTS*</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37</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SPI1_MOSI</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38</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I2S0_DIN</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39</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40</w:t>
            </w:r>
          </w:p>
        </w:tc>
        <w:tc>
          <w:tcPr>
            <w:tcW w:type="dxa" w:w="378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I2S0_DOUT</w:t>
            </w:r>
          </w:p>
        </w:tc>
      </w:tr>
    </w:tbl>
    <w:p>
      <w:pPr>
        <w:spacing w:after="0"/>
      </w:pPr>
    </w:p>
    <w:p>
      <w:r>
        <w:rPr>
          <w:rFonts w:ascii="Calibri" w:hAnsi="Calibri" w:eastAsia="Malgun Gothic"/>
          <w:b w:val="0"/>
          <w:sz w:val="22"/>
        </w:rPr>
        <w:t xml:space="preserve">J12는 물리 핀 번호와 Linux GPIO 번호가 동일하지 않다. 보드/SoC 포트명을 Linux line 번호로 바꾸어 사용할 때는 현재 JetPack의 device tree와 </w:t>
      </w:r>
      <w:r>
        <w:rPr>
          <w:rFonts w:ascii="Consolas" w:hAnsi="Consolas" w:eastAsia="Consolas"/>
          <w:b w:val="0"/>
          <w:color w:val="1F4D78"/>
          <w:sz w:val="19"/>
        </w:rPr>
        <w:t>gpioinfo</w:t>
      </w:r>
      <w:r>
        <w:rPr>
          <w:rFonts w:ascii="Calibri" w:hAnsi="Calibri" w:eastAsia="Malgun Gothic"/>
          <w:b w:val="0"/>
          <w:sz w:val="22"/>
        </w:rPr>
        <w:t xml:space="preserve"> 결과를 기준으로 한다.</w:t>
      </w:r>
    </w:p>
    <w:p>
      <w:pPr>
        <w:pStyle w:val="Heading3"/>
      </w:pPr>
      <w:r>
        <w:rPr>
          <w:rFonts w:ascii="Calibri" w:hAnsi="Calibri" w:eastAsia="Malgun Gothic"/>
          <w:b/>
          <w:sz w:val="22"/>
        </w:rPr>
        <w:t>J12 전기 특성 핵심</w:t>
      </w:r>
    </w:p>
    <w:p>
      <w:pPr>
        <w:numPr>
          <w:ilvl w:val="0"/>
          <w:numId w:val="910"/>
        </w:numPr>
      </w:pPr>
      <w:r>
        <w:rPr>
          <w:rFonts w:ascii="Calibri" w:hAnsi="Calibri" w:eastAsia="Malgun Gothic"/>
          <w:b w:val="0"/>
          <w:sz w:val="22"/>
        </w:rPr>
        <w:t>3.3V 전원 핀 1, 17: 핀당 1A capability로 표기된다.</w:t>
      </w:r>
    </w:p>
    <w:p>
      <w:pPr>
        <w:numPr>
          <w:ilvl w:val="0"/>
          <w:numId w:val="910"/>
        </w:numPr>
      </w:pPr>
      <w:r>
        <w:rPr>
          <w:rFonts w:ascii="Calibri" w:hAnsi="Calibri" w:eastAsia="Malgun Gothic"/>
          <w:b w:val="0"/>
          <w:sz w:val="22"/>
        </w:rPr>
        <w:t>5V 전원 핀 2, 4: 핀당 1A capability로 표기된다. 입력/출력 전원 경로는 전체 캐리어보드 전원 설계를 함께 확인한다.</w:t>
      </w:r>
    </w:p>
    <w:p>
      <w:pPr>
        <w:numPr>
          <w:ilvl w:val="0"/>
          <w:numId w:val="910"/>
        </w:numPr>
      </w:pPr>
      <w:r>
        <w:rPr>
          <w:rFonts w:ascii="Calibri" w:hAnsi="Calibri" w:eastAsia="Malgun Gothic"/>
          <w:b w:val="0"/>
          <w:sz w:val="22"/>
        </w:rPr>
        <w:t>I2C1 핀 3, 5: SoC direct open-drain, 2.2 kOhm pull-up, 데이터시트 VOL을 만족하는 최대 drive는 2mA로 표기된다.</w:t>
      </w:r>
    </w:p>
    <w:p>
      <w:pPr>
        <w:numPr>
          <w:ilvl w:val="0"/>
          <w:numId w:val="910"/>
        </w:numPr>
      </w:pPr>
      <w:r>
        <w:rPr>
          <w:rFonts w:ascii="Calibri" w:hAnsi="Calibri" w:eastAsia="Malgun Gothic"/>
          <w:b w:val="0"/>
          <w:sz w:val="22"/>
        </w:rPr>
        <w:t>I2C0 핀 27, 28: open-drain/GPIO, 1.5 kOhm pull-up, 최대 2mA로 표기된다.</w:t>
      </w:r>
    </w:p>
    <w:p>
      <w:pPr>
        <w:numPr>
          <w:ilvl w:val="0"/>
          <w:numId w:val="910"/>
        </w:numPr>
      </w:pPr>
      <w:r>
        <w:rPr>
          <w:rFonts w:ascii="Calibri" w:hAnsi="Calibri" w:eastAsia="Malgun Gothic"/>
          <w:b w:val="0"/>
          <w:sz w:val="22"/>
        </w:rPr>
        <w:t>그 밖의 J12 신호 대부분은 TI TXB0108 level translator를 거친다. 출력 driver가 매우 약한 양방향 변환 구조이므로 LED, 긴 케이블, 큰 capacitance, 강한 pull resistor를 직접 부하로 연결하지 않는다.</w:t>
      </w:r>
    </w:p>
    <w:p>
      <w:pPr>
        <w:numPr>
          <w:ilvl w:val="0"/>
          <w:numId w:val="910"/>
        </w:numPr>
      </w:pPr>
      <w:r>
        <w:rPr>
          <w:rFonts w:ascii="Calibri" w:hAnsi="Calibri" w:eastAsia="Malgun Gothic"/>
          <w:b w:val="0"/>
          <w:sz w:val="22"/>
        </w:rPr>
        <w:t xml:space="preserve">표의 </w:t>
      </w:r>
      <w:r>
        <w:rPr>
          <w:rFonts w:ascii="Consolas" w:hAnsi="Consolas" w:eastAsia="Consolas"/>
          <w:b w:val="0"/>
          <w:color w:val="1F4D78"/>
          <w:sz w:val="19"/>
        </w:rPr>
        <w:t>±20uA</w:t>
      </w:r>
      <w:r>
        <w:rPr>
          <w:rFonts w:ascii="Calibri" w:hAnsi="Calibri" w:eastAsia="Malgun Gothic"/>
          <w:b w:val="0"/>
          <w:sz w:val="22"/>
        </w:rPr>
        <w:t>를 일반 MCU GPIO의 부하 구동 능력으로 오해하지 않는다. 외부 부하는 buffer/driver로 분리한다.</w:t>
      </w:r>
    </w:p>
    <w:p>
      <w:pPr>
        <w:pStyle w:val="Heading2"/>
      </w:pPr>
      <w:r>
        <w:rPr>
          <w:rFonts w:ascii="Calibri" w:hAnsi="Calibri" w:eastAsia="Malgun Gothic"/>
          <w:b/>
          <w:sz w:val="22"/>
        </w:rPr>
        <w:t>2.3 J14 버튼 및 디버그 헤더</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trPr>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핀</w:t>
            </w:r>
          </w:p>
        </w:tc>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신호</w:t>
            </w:r>
          </w:p>
        </w:tc>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용도</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PC_LED-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전원/절전 LED 캐소드</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PC_LED+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전원/절전 LED 애노드</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UART2_RXD (DEBUG)</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Jetson 수신, USB-TTL TX 연결</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4</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UART2_TXD (DEBUG)</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Jetson 송신, USB-TTL RX 연결</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5</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AC OK</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6번과 연결하면 자동 부팅 비활성화</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6</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Auto Power-on disable</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5번과 점퍼 연결</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7</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디버그/리셋 기준 접지</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8</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SYS_RESET*</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7번과 순간 연결하면 리셋</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9</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복구 기준 접지</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10</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FORCE_RECOVERY*</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전원 인가 시 9번과 연결하면 RCM</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11</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전원 버튼 기준 접지</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12</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SLEEP/WAKE*</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11번과 순간 연결하는 전원 버튼</w:t>
            </w:r>
          </w:p>
        </w:tc>
      </w:tr>
    </w:tbl>
    <w:p>
      <w:pPr>
        <w:spacing w:after="0"/>
      </w:pPr>
    </w:p>
    <w:p>
      <w:r>
        <w:rPr>
          <w:rFonts w:ascii="Calibri" w:hAnsi="Calibri" w:eastAsia="Malgun Gothic"/>
          <w:b w:val="0"/>
          <w:sz w:val="22"/>
        </w:rPr>
        <w:t>디버그 UART 어댑터는 반드시 3.3V TTL 레벨을 사용한다. RS-232 전압 어댑터를 직접 연결하지 않는다. 일반 설정은 115200 baud, 8 data bits, no parity, 1 stop bit, no flow control이다.</w:t>
      </w:r>
    </w:p>
    <w:p>
      <w:pPr>
        <w:pStyle w:val="Heading2"/>
      </w:pPr>
      <w:r>
        <w:rPr>
          <w:rFonts w:ascii="Calibri" w:hAnsi="Calibri" w:eastAsia="Malgun Gothic"/>
          <w:b/>
          <w:sz w:val="22"/>
        </w:rPr>
        <w:t>2.4 Force Recovery Mode</w:t>
      </w:r>
    </w:p>
    <w:p>
      <w:r>
        <w:rPr>
          <w:rFonts w:ascii="Calibri" w:hAnsi="Calibri" w:eastAsia="Malgun Gothic"/>
          <w:b w:val="0"/>
          <w:sz w:val="22"/>
        </w:rPr>
        <w:t>전원이 꺼진 상태:</w:t>
      </w:r>
    </w:p>
    <w:p>
      <w:pPr>
        <w:numPr>
          <w:ilvl w:val="0"/>
          <w:numId w:val="911"/>
        </w:numPr>
      </w:pPr>
      <w:r>
        <w:rPr>
          <w:rFonts w:ascii="Calibri" w:hAnsi="Calibri" w:eastAsia="Malgun Gothic"/>
          <w:b w:val="0"/>
          <w:sz w:val="22"/>
        </w:rPr>
        <w:t>J14 9-10을 점퍼로 연결한다.</w:t>
      </w:r>
    </w:p>
    <w:p>
      <w:pPr>
        <w:numPr>
          <w:ilvl w:val="0"/>
          <w:numId w:val="911"/>
        </w:numPr>
      </w:pPr>
      <w:r>
        <w:rPr>
          <w:rFonts w:ascii="Calibri" w:hAnsi="Calibri" w:eastAsia="Malgun Gothic"/>
          <w:b w:val="0"/>
          <w:sz w:val="22"/>
        </w:rPr>
        <w:t>USB-C 데이터 케이블을 Ubuntu 호스트와 연결한다.</w:t>
      </w:r>
    </w:p>
    <w:p>
      <w:pPr>
        <w:numPr>
          <w:ilvl w:val="0"/>
          <w:numId w:val="911"/>
        </w:numPr>
      </w:pPr>
      <w:r>
        <w:rPr>
          <w:rFonts w:ascii="Calibri" w:hAnsi="Calibri" w:eastAsia="Malgun Gothic"/>
          <w:b w:val="0"/>
          <w:sz w:val="22"/>
        </w:rPr>
        <w:t>DC 전원을 연결한다.</w:t>
      </w:r>
    </w:p>
    <w:p>
      <w:pPr>
        <w:numPr>
          <w:ilvl w:val="0"/>
          <w:numId w:val="911"/>
        </w:numPr>
      </w:pPr>
      <w:r>
        <w:rPr>
          <w:rFonts w:ascii="Calibri" w:hAnsi="Calibri" w:eastAsia="Malgun Gothic"/>
          <w:b w:val="0"/>
          <w:sz w:val="22"/>
        </w:rPr>
        <w:t>호스트가 NVIDIA APX/RCM 장치를 인식하면 9-10 점퍼를 제거한다.</w:t>
      </w:r>
    </w:p>
    <w:p>
      <w:r>
        <w:rPr>
          <w:rFonts w:ascii="Calibri" w:hAnsi="Calibri" w:eastAsia="Malgun Gothic"/>
          <w:b w:val="0"/>
          <w:sz w:val="22"/>
        </w:rPr>
        <w:t>전원이 켜진 상태에서는 9-10을 연결한 뒤 7-8을 잠깐 단락하여 리셋할 수 있다. 플래시 완료 후 복구 점퍼를 반드시 제거한다.</w:t>
      </w:r>
    </w:p>
    <w:p>
      <w:r>
        <w:rPr>
          <w:rFonts w:ascii="Calibri" w:hAnsi="Calibri" w:eastAsia="Malgun Gothic"/>
          <w:b w:val="0"/>
          <w:sz w:val="22"/>
        </w:rPr>
        <w:t>호스트 확인 예:</w:t>
      </w:r>
    </w:p>
    <w:p>
      <w:pPr>
        <w:pStyle w:val="CodeBlock"/>
      </w:pPr>
      <w:r>
        <w:rPr>
          <w:rFonts w:ascii="Consolas" w:hAnsi="Consolas" w:eastAsia="Consolas"/>
          <w:color w:val="0B2545"/>
          <w:sz w:val="17"/>
        </w:rPr>
        <w:t>lsusb</w:t>
        <w:br/>
      </w:r>
    </w:p>
    <w:p>
      <w:pPr>
        <w:pStyle w:val="Heading2"/>
      </w:pPr>
      <w:r>
        <w:rPr>
          <w:rFonts w:ascii="Calibri" w:hAnsi="Calibri" w:eastAsia="Malgun Gothic"/>
          <w:b/>
          <w:sz w:val="22"/>
        </w:rPr>
        <w:t>2.5 CSI 카메라 커넥터</w:t>
      </w:r>
    </w:p>
    <w:p>
      <w:pPr>
        <w:numPr>
          <w:ilvl w:val="0"/>
          <w:numId w:val="910"/>
        </w:numPr>
      </w:pPr>
      <w:r>
        <w:rPr>
          <w:rFonts w:ascii="Calibri" w:hAnsi="Calibri" w:eastAsia="Malgun Gothic"/>
          <w:b w:val="0"/>
          <w:sz w:val="22"/>
        </w:rPr>
        <w:t>J20(CAM0): 2-lane CSI 구성.</w:t>
      </w:r>
    </w:p>
    <w:p>
      <w:pPr>
        <w:numPr>
          <w:ilvl w:val="0"/>
          <w:numId w:val="910"/>
        </w:numPr>
      </w:pPr>
      <w:r>
        <w:rPr>
          <w:rFonts w:ascii="Calibri" w:hAnsi="Calibri" w:eastAsia="Malgun Gothic"/>
          <w:b w:val="0"/>
          <w:sz w:val="22"/>
        </w:rPr>
        <w:t>J21(CAM1): 2-lane 또는 4-lane CSI 구성.</w:t>
      </w:r>
    </w:p>
    <w:p>
      <w:pPr>
        <w:numPr>
          <w:ilvl w:val="0"/>
          <w:numId w:val="910"/>
        </w:numPr>
      </w:pPr>
      <w:r>
        <w:rPr>
          <w:rFonts w:ascii="Calibri" w:hAnsi="Calibri" w:eastAsia="Malgun Gothic"/>
          <w:b w:val="0"/>
          <w:sz w:val="22"/>
        </w:rPr>
        <w:t>두 커넥터 모두 22핀, 0.5 mm pitch, bottom-contact FFC 형식이다.</w:t>
      </w:r>
    </w:p>
    <w:p>
      <w:pPr>
        <w:numPr>
          <w:ilvl w:val="0"/>
          <w:numId w:val="910"/>
        </w:numPr>
      </w:pPr>
      <w:r>
        <w:rPr>
          <w:rFonts w:ascii="Calibri" w:hAnsi="Calibri" w:eastAsia="Malgun Gothic"/>
          <w:b w:val="0"/>
          <w:sz w:val="22"/>
        </w:rPr>
        <w:t>Raspberry Pi Camera Module v2처럼 15핀 카메라는 15-to-22핀 변환 케이블이 필요하다.</w:t>
      </w:r>
    </w:p>
    <w:p>
      <w:pPr>
        <w:numPr>
          <w:ilvl w:val="0"/>
          <w:numId w:val="910"/>
        </w:numPr>
      </w:pPr>
      <w:r>
        <w:rPr>
          <w:rFonts w:ascii="Calibri" w:hAnsi="Calibri" w:eastAsia="Malgun Gothic"/>
          <w:b w:val="0"/>
          <w:sz w:val="22"/>
        </w:rPr>
        <w:t>FFC의 접점 방향을 사진만 보고 추정하지 말고 공식 Hardware Layout과 카메라 모듈 공급자 배선도를 함께 확인한다.</w:t>
      </w:r>
    </w:p>
    <w:p>
      <w:pPr>
        <w:numPr>
          <w:ilvl w:val="0"/>
          <w:numId w:val="910"/>
        </w:numPr>
      </w:pPr>
      <w:r>
        <w:rPr>
          <w:rFonts w:ascii="Calibri" w:hAnsi="Calibri" w:eastAsia="Malgun Gothic"/>
          <w:b w:val="0"/>
          <w:sz w:val="22"/>
        </w:rPr>
        <w:t>CSI 카메라는 전원을 제거한 뒤 장착/분리한다.</w:t>
      </w:r>
    </w:p>
    <w:p>
      <w:pPr>
        <w:pStyle w:val="Heading3"/>
      </w:pPr>
      <w:r>
        <w:rPr>
          <w:rFonts w:ascii="Calibri" w:hAnsi="Calibri" w:eastAsia="Malgun Gothic"/>
          <w:b/>
          <w:sz w:val="22"/>
        </w:rPr>
        <w:t>J20 Camera #0 전체 핀</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trPr>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핀</w:t>
            </w:r>
          </w:p>
        </w:tc>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신호</w:t>
            </w:r>
          </w:p>
        </w:tc>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전기 방향/설명</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+3.3V</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카메라 전원</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CAM_I2C_SDA</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양방향 3.3V, mux 카메라측 1 kOhm pull-up</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CAM_I2C_SCL</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출력 3.3V, mux 카메라측 1 kOhm pull-up</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4</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접지</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5</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CAM0_MCLK</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출력 1.8V</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6</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CAM0_PWDN</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출력 1.8V</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7</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접지</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8</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CSI0_D1_P</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9</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CSI0_D1_N</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10</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접지</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11</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CSI0_D0_P</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12</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CSI0_D0_N</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13</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접지</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14</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CSI1_CLK_P</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 clock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15</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CSI1_CLK_N</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 clock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16</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접지</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17</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CSI1_D1_P</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18</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CSI1_D1_N</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19</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접지</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20</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CSI1_D0_P</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21</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CSI1_D0_N</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22</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접지</w:t>
            </w:r>
          </w:p>
        </w:tc>
      </w:tr>
    </w:tbl>
    <w:p>
      <w:pPr>
        <w:spacing w:after="0"/>
      </w:pPr>
    </w:p>
    <w:p>
      <w:pPr>
        <w:pStyle w:val="Heading3"/>
      </w:pPr>
      <w:r>
        <w:rPr>
          <w:rFonts w:ascii="Calibri" w:hAnsi="Calibri" w:eastAsia="Malgun Gothic"/>
          <w:b/>
          <w:sz w:val="22"/>
        </w:rPr>
        <w:t>J21 Camera #1 전체 핀</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trPr>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핀</w:t>
            </w:r>
          </w:p>
        </w:tc>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신호</w:t>
            </w:r>
          </w:p>
        </w:tc>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전기 방향/설명</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+3.3V</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카메라 전원</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CAM_I2C_SDA</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양방향 3.3V, mux 카메라측 1 kOhm pull-up</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CAM_I2C_SCL</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출력 3.3V, mux 카메라측 1 kOhm pull-up</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4</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접지</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5</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CAM1_MCLK</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출력 1.8V</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6</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CAM1_PWDN</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출력 1.8V</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7</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접지</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8</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CSI3_D1_P</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9</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CSI3_D1_N</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10</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접지</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11</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CSI3_D0_P</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12</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CSI3_D0_N</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13</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접지</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14</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CSI2_CLK_P</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 clock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15</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CSI2_CLK_N</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 clock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16</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접지</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17</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CSI2_D1_P</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18</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CSI2_D1_N</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19</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접지</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20</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CSI2_D0_P</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21</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CSI2_D0_N</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CSI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22</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접지</w:t>
            </w:r>
          </w:p>
        </w:tc>
      </w:tr>
    </w:tbl>
    <w:p>
      <w:pPr>
        <w:spacing w:after="0"/>
      </w:pPr>
    </w:p>
    <w:p>
      <w:r>
        <w:rPr>
          <w:rFonts w:ascii="Calibri" w:hAnsi="Calibri" w:eastAsia="Malgun Gothic"/>
          <w:b w:val="0"/>
          <w:sz w:val="22"/>
        </w:rPr>
        <w:t xml:space="preserve">카메라 모듈 배선은 센서별 리셋, 전원 시퀀스, MCLK 요구사항이 다르므로 일반 22핀 케이블만으로 호환성을 판단할 수 없다. </w:t>
      </w:r>
      <w:r>
        <w:rPr>
          <w:rFonts w:ascii="Consolas" w:hAnsi="Consolas" w:eastAsia="Consolas"/>
          <w:b w:val="0"/>
          <w:color w:val="1F4D78"/>
          <w:sz w:val="19"/>
        </w:rPr>
        <w:t>PWDN</w:t>
      </w:r>
      <w:r>
        <w:rPr>
          <w:rFonts w:ascii="Calibri" w:hAnsi="Calibri" w:eastAsia="Malgun Gothic"/>
          <w:b w:val="0"/>
          <w:sz w:val="22"/>
        </w:rPr>
        <w:t xml:space="preserve">과 </w:t>
      </w:r>
      <w:r>
        <w:rPr>
          <w:rFonts w:ascii="Consolas" w:hAnsi="Consolas" w:eastAsia="Consolas"/>
          <w:b w:val="0"/>
          <w:color w:val="1F4D78"/>
          <w:sz w:val="19"/>
        </w:rPr>
        <w:t>MCLK</w:t>
      </w:r>
      <w:r>
        <w:rPr>
          <w:rFonts w:ascii="Calibri" w:hAnsi="Calibri" w:eastAsia="Malgun Gothic"/>
          <w:b w:val="0"/>
          <w:sz w:val="22"/>
        </w:rPr>
        <w:t>는 1.8V 신호임을 특히 주의한다.</w:t>
      </w:r>
    </w:p>
    <w:p>
      <w:pPr>
        <w:pStyle w:val="Heading2"/>
      </w:pPr>
      <w:r>
        <w:rPr>
          <w:rFonts w:ascii="Calibri" w:hAnsi="Calibri" w:eastAsia="Malgun Gothic"/>
          <w:b/>
          <w:sz w:val="22"/>
        </w:rPr>
        <w:t>2.6 기타 헤더</w:t>
      </w:r>
    </w:p>
    <w:p>
      <w:pPr>
        <w:pStyle w:val="Heading3"/>
      </w:pPr>
      <w:r>
        <w:rPr>
          <w:rFonts w:ascii="Calibri" w:hAnsi="Calibri" w:eastAsia="Malgun Gothic"/>
          <w:b/>
          <w:sz w:val="22"/>
        </w:rPr>
        <w:t>J17 선택 CAN 헤더</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trPr>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핀</w:t>
            </w:r>
          </w:p>
        </w:tc>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신호</w:t>
            </w:r>
          </w:p>
        </w:tc>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설명</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CAN_TX</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출력 3.3V</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CAN_RX</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입력 3.3V</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접지</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4</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3.3V</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전원</w:t>
            </w:r>
          </w:p>
        </w:tc>
      </w:tr>
    </w:tbl>
    <w:p>
      <w:pPr>
        <w:spacing w:after="0"/>
      </w:pPr>
    </w:p>
    <w:p>
      <w:r>
        <w:rPr>
          <w:rFonts w:ascii="Calibri" w:hAnsi="Calibri" w:eastAsia="Malgun Gothic"/>
          <w:b w:val="0"/>
          <w:sz w:val="22"/>
        </w:rPr>
        <w:t>J17은 CAN controller logic 신호용이며 CANH/CANL 버스가 아니다. 외부 CAN transceiver와 termination이 필요하다. 선택 footprint이므로 실장 여부를 확인한다.</w:t>
      </w:r>
    </w:p>
    <w:p>
      <w:pPr>
        <w:pStyle w:val="Heading3"/>
      </w:pPr>
      <w:r>
        <w:rPr>
          <w:rFonts w:ascii="Calibri" w:hAnsi="Calibri" w:eastAsia="Malgun Gothic"/>
          <w:b/>
          <w:sz w:val="22"/>
        </w:rPr>
        <w:t>J13 팬 헤더</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trPr>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핀</w:t>
            </w:r>
          </w:p>
        </w:tc>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신호</w:t>
            </w:r>
          </w:p>
        </w:tc>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설명</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접지</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5V</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팬 전원</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GPIO08</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fan tachometer 입력 5V</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4</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GPIO14</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fan PWM 출력 5V</w:t>
            </w:r>
          </w:p>
        </w:tc>
      </w:tr>
    </w:tbl>
    <w:p>
      <w:pPr>
        <w:spacing w:after="0"/>
      </w:pPr>
    </w:p>
    <w:p>
      <w:r>
        <w:rPr>
          <w:rFonts w:ascii="Calibri" w:hAnsi="Calibri" w:eastAsia="Malgun Gothic"/>
          <w:b w:val="0"/>
          <w:sz w:val="22"/>
        </w:rPr>
        <w:t>커넥터는 4핀 1.25 mm pitch 계열이다. 일반 PC 2.54 mm 팬 커넥터를 억지로 끼우지 않는다.</w:t>
      </w:r>
    </w:p>
    <w:p>
      <w:pPr>
        <w:pStyle w:val="Heading3"/>
      </w:pPr>
      <w:r>
        <w:rPr>
          <w:rFonts w:ascii="Calibri" w:hAnsi="Calibri" w:eastAsia="Malgun Gothic"/>
          <w:b/>
          <w:sz w:val="22"/>
        </w:rPr>
        <w:t>J3 RTC 백업 배터리</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trPr>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핀</w:t>
            </w:r>
          </w:p>
        </w:tc>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신호</w:t>
            </w:r>
          </w:p>
        </w:tc>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설명</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PMIC_BBAT</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RTC backup supply</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접지</w:t>
            </w:r>
          </w:p>
        </w:tc>
      </w:tr>
    </w:tbl>
    <w:p>
      <w:pPr>
        <w:spacing w:after="0"/>
      </w:pPr>
    </w:p>
    <w:p>
      <w:r>
        <w:rPr>
          <w:rFonts w:ascii="Calibri" w:hAnsi="Calibri" w:eastAsia="Malgun Gothic"/>
          <w:b w:val="0"/>
          <w:sz w:val="22"/>
        </w:rPr>
        <w:t>2핀 1.25 mm pitch 커넥터이다. 셀 종류·전압·극성을 공식 supported component와 PMIC 요구사항에서 확인하고 충전식 셀을 임의로 연결하지 않는다.</w:t>
      </w:r>
    </w:p>
    <w:p>
      <w:pPr>
        <w:pStyle w:val="Heading3"/>
      </w:pPr>
      <w:r>
        <w:rPr>
          <w:rFonts w:ascii="Calibri" w:hAnsi="Calibri" w:eastAsia="Malgun Gothic"/>
          <w:b/>
          <w:sz w:val="22"/>
        </w:rPr>
        <w:t>J16 DC 잭</w:t>
      </w:r>
    </w:p>
    <w:p>
      <w:pPr>
        <w:numPr>
          <w:ilvl w:val="0"/>
          <w:numId w:val="910"/>
        </w:numPr>
      </w:pPr>
      <w:r>
        <w:rPr>
          <w:rFonts w:ascii="Calibri" w:hAnsi="Calibri" w:eastAsia="Malgun Gothic"/>
          <w:b w:val="0"/>
          <w:sz w:val="22"/>
        </w:rPr>
        <w:t>입력 범위: 9V~20V DC.</w:t>
      </w:r>
    </w:p>
    <w:p>
      <w:pPr>
        <w:numPr>
          <w:ilvl w:val="0"/>
          <w:numId w:val="910"/>
        </w:numPr>
      </w:pPr>
      <w:r>
        <w:rPr>
          <w:rFonts w:ascii="Calibri" w:hAnsi="Calibri" w:eastAsia="Malgun Gothic"/>
          <w:b w:val="0"/>
          <w:sz w:val="22"/>
        </w:rPr>
        <w:t>barrel: 길이 9.5 mm, 외경 5.5 mm, 내경/핀 2.5 mm.</w:t>
      </w:r>
    </w:p>
    <w:p>
      <w:pPr>
        <w:numPr>
          <w:ilvl w:val="0"/>
          <w:numId w:val="910"/>
        </w:numPr>
      </w:pPr>
      <w:r>
        <w:rPr>
          <w:rFonts w:ascii="Calibri" w:hAnsi="Calibri" w:eastAsia="Malgun Gothic"/>
          <w:b w:val="0"/>
          <w:sz w:val="22"/>
        </w:rPr>
        <w:t>center positive.</w:t>
      </w:r>
    </w:p>
    <w:p>
      <w:pPr>
        <w:numPr>
          <w:ilvl w:val="0"/>
          <w:numId w:val="910"/>
        </w:numPr>
      </w:pPr>
      <w:r>
        <w:rPr>
          <w:rFonts w:ascii="Calibri" w:hAnsi="Calibri" w:eastAsia="Malgun Gothic"/>
          <w:b w:val="0"/>
          <w:sz w:val="22"/>
        </w:rPr>
        <w:t>잭 최대 지원 전류: 3.5A.</w:t>
      </w:r>
    </w:p>
    <w:p>
      <w:pPr>
        <w:numPr>
          <w:ilvl w:val="0"/>
          <w:numId w:val="910"/>
        </w:numPr>
      </w:pPr>
      <w:r>
        <w:rPr>
          <w:rFonts w:ascii="Calibri" w:hAnsi="Calibri" w:eastAsia="Malgun Gothic"/>
          <w:b w:val="0"/>
          <w:sz w:val="22"/>
        </w:rPr>
        <w:t>핀 1: DC input, 핀 2/3: GND.</w:t>
      </w:r>
    </w:p>
    <w:p>
      <w:r>
        <w:rPr>
          <w:rFonts w:ascii="Calibri" w:hAnsi="Calibri" w:eastAsia="Malgun Gothic"/>
          <w:b w:val="0"/>
          <w:sz w:val="22"/>
        </w:rPr>
        <w:t>개발키트 기본 어댑터는 19V를 사용한다. 다른 전원을 쓸 때는 단순 전압뿐 아니라 transient, ripple, cable drop, inrush를 검증한다.</w:t>
      </w:r>
    </w:p>
    <w:p>
      <w:pPr>
        <w:pStyle w:val="Heading3"/>
      </w:pPr>
      <w:r>
        <w:rPr>
          <w:rFonts w:ascii="Calibri" w:hAnsi="Calibri" w:eastAsia="Malgun Gothic"/>
          <w:b/>
          <w:sz w:val="22"/>
        </w:rPr>
        <w:t>J19 PoE와 J18 backpower</w:t>
      </w:r>
    </w:p>
    <w:p>
      <w:pPr>
        <w:numPr>
          <w:ilvl w:val="0"/>
          <w:numId w:val="910"/>
        </w:numPr>
      </w:pPr>
      <w:r>
        <w:rPr>
          <w:rFonts w:ascii="Calibri" w:hAnsi="Calibri" w:eastAsia="Malgun Gothic"/>
          <w:b w:val="0"/>
          <w:sz w:val="22"/>
        </w:rPr>
        <w:t>J19 1~4: Ethernet RJ45의 PoE VC1~VC4를 꺼내는 header.</w:t>
      </w:r>
    </w:p>
    <w:p>
      <w:pPr>
        <w:numPr>
          <w:ilvl w:val="0"/>
          <w:numId w:val="910"/>
        </w:numPr>
      </w:pPr>
      <w:r>
        <w:rPr>
          <w:rFonts w:ascii="Calibri" w:hAnsi="Calibri" w:eastAsia="Malgun Gothic"/>
          <w:b w:val="0"/>
          <w:sz w:val="22"/>
        </w:rPr>
        <w:t>PoE 38V~60V를 캐리어보드가 요구하는 5V~20V로 낮추는 별도 converter가 필요하다.</w:t>
      </w:r>
    </w:p>
    <w:p>
      <w:pPr>
        <w:numPr>
          <w:ilvl w:val="0"/>
          <w:numId w:val="910"/>
        </w:numPr>
      </w:pPr>
      <w:r>
        <w:rPr>
          <w:rFonts w:ascii="Calibri" w:hAnsi="Calibri" w:eastAsia="Malgun Gothic"/>
          <w:b w:val="0"/>
          <w:sz w:val="22"/>
        </w:rPr>
        <w:t>J18 핀 1: main DC input 9V~20V, 최대 3A. 핀 2: GND.</w:t>
      </w:r>
    </w:p>
    <w:p>
      <w:pPr>
        <w:numPr>
          <w:ilvl w:val="0"/>
          <w:numId w:val="910"/>
        </w:numPr>
      </w:pPr>
      <w:r>
        <w:rPr>
          <w:rFonts w:ascii="Calibri" w:hAnsi="Calibri" w:eastAsia="Malgun Gothic"/>
          <w:b w:val="0"/>
          <w:sz w:val="22"/>
        </w:rPr>
        <w:t>J19를 곧바로 Jetson 전원 입력으로 연결하면 안 된다.</w:t>
      </w:r>
    </w:p>
    <w:p>
      <w:pPr>
        <w:pStyle w:val="Heading2"/>
      </w:pPr>
      <w:r>
        <w:rPr>
          <w:rFonts w:ascii="Calibri" w:hAnsi="Calibri" w:eastAsia="Malgun Gothic"/>
          <w:b/>
          <w:sz w:val="22"/>
        </w:rPr>
        <w:t>2.7 Jetson-IO 사용</w:t>
      </w:r>
    </w:p>
    <w:p>
      <w:pPr>
        <w:pStyle w:val="CodeBlock"/>
      </w:pPr>
      <w:r>
        <w:rPr>
          <w:rFonts w:ascii="Consolas" w:hAnsi="Consolas" w:eastAsia="Consolas"/>
          <w:color w:val="0B2545"/>
          <w:sz w:val="17"/>
        </w:rPr>
        <w:t>sudo /opt/nvidia/jetson-io/jetson-io.py</w:t>
        <w:br/>
      </w:r>
    </w:p>
    <w:p>
      <w:r>
        <w:rPr>
          <w:rFonts w:ascii="Calibri" w:hAnsi="Calibri" w:eastAsia="Malgun Gothic"/>
          <w:b w:val="0"/>
          <w:sz w:val="22"/>
        </w:rPr>
        <w:t xml:space="preserve">Jetson-IO에서 40핀 헤더를 선택한 뒤 compatible hardware 또는 manual configuration으로 기능을 지정하고 저장한다. 저장 결과는 </w:t>
      </w:r>
      <w:r>
        <w:rPr>
          <w:rFonts w:ascii="Consolas" w:hAnsi="Consolas" w:eastAsia="Consolas"/>
          <w:b w:val="0"/>
          <w:color w:val="1F4D78"/>
          <w:sz w:val="19"/>
        </w:rPr>
        <w:t>/boot/</w:t>
      </w:r>
      <w:r>
        <w:rPr>
          <w:rFonts w:ascii="Calibri" w:hAnsi="Calibri" w:eastAsia="Malgun Gothic"/>
          <w:b w:val="0"/>
          <w:sz w:val="22"/>
        </w:rPr>
        <w:t>의 device-tree overlay(DTBO)로 내보낼 수 있다. 변경 후 재부팅하고 다음을 확인한다.</w:t>
      </w:r>
    </w:p>
    <w:p>
      <w:pPr>
        <w:pStyle w:val="CodeBlock"/>
      </w:pPr>
      <w:r>
        <w:rPr>
          <w:rFonts w:ascii="Consolas" w:hAnsi="Consolas" w:eastAsia="Consolas"/>
          <w:color w:val="0B2545"/>
          <w:sz w:val="17"/>
        </w:rPr>
        <w:t>sudo /opt/nvidia/jetson-io/config-by-hardware.py -l</w:t>
        <w:br/>
      </w:r>
      <w:r>
        <w:rPr>
          <w:rFonts w:ascii="Consolas" w:hAnsi="Consolas" w:eastAsia="Consolas"/>
          <w:color w:val="0B2545"/>
          <w:sz w:val="17"/>
        </w:rPr>
        <w:t>gpioinfo</w:t>
        <w:br/>
      </w:r>
    </w:p>
    <w:p>
      <w:r>
        <w:rPr>
          <w:rFonts w:ascii="Calibri" w:hAnsi="Calibri" w:eastAsia="Malgun Gothic"/>
          <w:b w:val="0"/>
          <w:sz w:val="22"/>
        </w:rPr>
        <w:t>Jetson-IO는 배선의 전압·전류 안전을 보장하지 않는다. 핀mux가 맞더라도 외부 회로가 5V logic이면 레벨 시프터가 필요하다.</w:t>
      </w:r>
    </w:p>
    <w:p>
      <w:r>
        <w:br w:type="page"/>
      </w:r>
    </w:p>
    <w:p>
      <w:pPr>
        <w:pStyle w:val="Heading1"/>
      </w:pPr>
      <w:r>
        <w:rPr>
          <w:rFonts w:ascii="Calibri" w:hAnsi="Calibri" w:eastAsia="Malgun Gothic"/>
          <w:b/>
          <w:sz w:val="22"/>
        </w:rPr>
        <w:t>3. JetPack과 BSP 설치</w:t>
      </w:r>
    </w:p>
    <w:p>
      <w:pPr>
        <w:pStyle w:val="Heading2"/>
      </w:pPr>
      <w:r>
        <w:rPr>
          <w:rFonts w:ascii="Calibri" w:hAnsi="Calibri" w:eastAsia="Malgun Gothic"/>
          <w:b/>
          <w:sz w:val="22"/>
        </w:rPr>
        <w:t>3.1 기준 버전</w:t>
      </w:r>
    </w:p>
    <w:p>
      <w:r>
        <w:rPr>
          <w:rFonts w:ascii="Calibri" w:hAnsi="Calibri" w:eastAsia="Malgun Gothic"/>
          <w:b w:val="0"/>
          <w:sz w:val="22"/>
        </w:rPr>
        <w:t>2026-08-29 기준 공식 최신 개발키트 경로는 JetPack 7.2.1, Jetson Linux 39.2.1이다. JetPack에는 BSP와 CUDA, cuDNN, TensorRT, VPI, 멀티미디어 API, 컨테이너 런타임 등 가속 소프트웨어가 포함된다.</w:t>
      </w:r>
    </w:p>
    <w:p>
      <w:r>
        <w:rPr>
          <w:rFonts w:ascii="Calibri" w:hAnsi="Calibri" w:eastAsia="Malgun Gothic"/>
          <w:b w:val="0"/>
          <w:sz w:val="22"/>
        </w:rPr>
        <w:t>현재 상태 확인:</w:t>
      </w:r>
    </w:p>
    <w:p>
      <w:pPr>
        <w:pStyle w:val="CodeBlock"/>
      </w:pPr>
      <w:r>
        <w:rPr>
          <w:rFonts w:ascii="Consolas" w:hAnsi="Consolas" w:eastAsia="Consolas"/>
          <w:color w:val="0B2545"/>
          <w:sz w:val="17"/>
        </w:rPr>
        <w:t>cat /etc/nv_tegra_release</w:t>
        <w:br/>
      </w:r>
      <w:r>
        <w:rPr>
          <w:rFonts w:ascii="Consolas" w:hAnsi="Consolas" w:eastAsia="Consolas"/>
          <w:color w:val="0B2545"/>
          <w:sz w:val="17"/>
        </w:rPr>
        <w:t>dpkg-query -W nvidia-jetpack 2&gt;/dev/null || true</w:t>
        <w:br/>
      </w:r>
      <w:r>
        <w:rPr>
          <w:rFonts w:ascii="Consolas" w:hAnsi="Consolas" w:eastAsia="Consolas"/>
          <w:color w:val="0B2545"/>
          <w:sz w:val="17"/>
        </w:rPr>
        <w:t>uname -a</w:t>
        <w:br/>
      </w:r>
    </w:p>
    <w:p>
      <w:r>
        <w:rPr>
          <w:rFonts w:ascii="Calibri" w:hAnsi="Calibri" w:eastAsia="Malgun Gothic"/>
          <w:b w:val="0"/>
          <w:sz w:val="22"/>
        </w:rPr>
        <w:t>JetPack 7.2 시스템은 R39 계열을 보고해야 한다. 프로젝트가 JetPack 6.x에 고정되어 있다면 r36.5 문서를 별도 기준선으로 유지하고 r39 명령을 섞지 않는다.</w:t>
      </w:r>
    </w:p>
    <w:p>
      <w:pPr>
        <w:pStyle w:val="Heading2"/>
      </w:pPr>
      <w:r>
        <w:rPr>
          <w:rFonts w:ascii="Calibri" w:hAnsi="Calibri" w:eastAsia="Malgun Gothic"/>
          <w:b/>
          <w:sz w:val="22"/>
        </w:rPr>
        <w:t>3.2 저장장치 선택</w:t>
      </w:r>
    </w:p>
    <w:p>
      <w:pPr>
        <w:numPr>
          <w:ilvl w:val="0"/>
          <w:numId w:val="910"/>
        </w:numPr>
      </w:pPr>
      <w:r>
        <w:rPr>
          <w:rFonts w:ascii="Calibri" w:hAnsi="Calibri" w:eastAsia="Malgun Gothic"/>
          <w:b w:val="0"/>
          <w:sz w:val="22"/>
        </w:rPr>
        <w:t>microSD: 64GB UHS-1 이상 권장. 입문과 복구가 쉽지만 지속적인 컨테이너·데이터 기록에는 한계가 있다.</w:t>
      </w:r>
    </w:p>
    <w:p>
      <w:pPr>
        <w:numPr>
          <w:ilvl w:val="0"/>
          <w:numId w:val="910"/>
        </w:numPr>
      </w:pPr>
      <w:r>
        <w:rPr>
          <w:rFonts w:ascii="Calibri" w:hAnsi="Calibri" w:eastAsia="Malgun Gothic"/>
          <w:b w:val="0"/>
          <w:sz w:val="22"/>
        </w:rPr>
        <w:t>NVMe: Vision VLA 개발의 기본 권장. 모델, rosbag, Docker overlay, 빌드 캐시 때문에 256GB 이상, 실무는 512GB 이상이 편하다.</w:t>
      </w:r>
    </w:p>
    <w:p>
      <w:pPr>
        <w:numPr>
          <w:ilvl w:val="0"/>
          <w:numId w:val="910"/>
        </w:numPr>
      </w:pPr>
      <w:r>
        <w:rPr>
          <w:rFonts w:ascii="Calibri" w:hAnsi="Calibri" w:eastAsia="Malgun Gothic"/>
          <w:b w:val="0"/>
          <w:sz w:val="22"/>
        </w:rPr>
        <w:t>USB 저장장치: 일부 플래시/부팅 경로에서 지원되지만 로봇의 진동·케이블 신뢰성과 성능을 고려한다.</w:t>
      </w:r>
    </w:p>
    <w:p>
      <w:r>
        <w:rPr>
          <w:rFonts w:ascii="Calibri" w:hAnsi="Calibri" w:eastAsia="Malgun Gothic"/>
          <w:b w:val="0"/>
          <w:sz w:val="22"/>
        </w:rPr>
        <w:t xml:space="preserve">백업 없이 저장장치 플래시를 실행하지 않는다. </w:t>
      </w:r>
      <w:r>
        <w:rPr>
          <w:rFonts w:ascii="Consolas" w:hAnsi="Consolas" w:eastAsia="Consolas"/>
          <w:b w:val="0"/>
          <w:color w:val="1F4D78"/>
          <w:sz w:val="19"/>
        </w:rPr>
        <w:t>lsblk -o NAME,SIZE,MODEL,SERIAL,MOUNTPOINTS</w:t>
      </w:r>
      <w:r>
        <w:rPr>
          <w:rFonts w:ascii="Calibri" w:hAnsi="Calibri" w:eastAsia="Malgun Gothic"/>
          <w:b w:val="0"/>
          <w:sz w:val="22"/>
        </w:rPr>
        <w:t>로 대상 장치를 두 번 확인한다.</w:t>
      </w:r>
    </w:p>
    <w:p>
      <w:pPr>
        <w:pStyle w:val="Heading2"/>
      </w:pPr>
      <w:r>
        <w:rPr>
          <w:rFonts w:ascii="Calibri" w:hAnsi="Calibri" w:eastAsia="Malgun Gothic"/>
          <w:b/>
          <w:sz w:val="22"/>
        </w:rPr>
        <w:t>3.3 JetPack 7.2.1 권장: Jetson ISO</w:t>
      </w:r>
    </w:p>
    <w:p>
      <w:r>
        <w:rPr>
          <w:rFonts w:ascii="Calibri" w:hAnsi="Calibri" w:eastAsia="Malgun Gothic"/>
          <w:b w:val="0"/>
          <w:sz w:val="22"/>
        </w:rPr>
        <w:t>JetPack 7.2부터 개발키트용 SD Card Image 방식 대신 Jetson ISO 설치 USB를 사용한다. ISO 파일을 microSD에 직접 기록하면 안 된다.</w:t>
      </w:r>
    </w:p>
    <w:p>
      <w:pPr>
        <w:numPr>
          <w:ilvl w:val="0"/>
          <w:numId w:val="911"/>
        </w:numPr>
      </w:pPr>
      <w:r>
        <w:rPr>
          <w:rFonts w:ascii="Calibri" w:hAnsi="Calibri" w:eastAsia="Malgun Gothic"/>
          <w:b w:val="0"/>
          <w:sz w:val="22"/>
        </w:rPr>
        <w:t>PC에서 공식 JetPack 7.2.1 ISO를 받는다.</w:t>
      </w:r>
    </w:p>
    <w:p>
      <w:pPr>
        <w:numPr>
          <w:ilvl w:val="0"/>
          <w:numId w:val="911"/>
        </w:numPr>
      </w:pPr>
      <w:r>
        <w:rPr>
          <w:rFonts w:ascii="Calibri" w:hAnsi="Calibri" w:eastAsia="Malgun Gothic"/>
          <w:b w:val="0"/>
          <w:sz w:val="22"/>
        </w:rPr>
        <w:t>16GB 이상 USB 메모리에 ISO를 기록한다.</w:t>
      </w:r>
    </w:p>
    <w:p>
      <w:pPr>
        <w:numPr>
          <w:ilvl w:val="0"/>
          <w:numId w:val="911"/>
        </w:numPr>
      </w:pPr>
      <w:r>
        <w:rPr>
          <w:rFonts w:ascii="Calibri" w:hAnsi="Calibri" w:eastAsia="Malgun Gothic"/>
          <w:b w:val="0"/>
          <w:sz w:val="22"/>
        </w:rPr>
        <w:t>Jetson의 대상 microSD 또는 NVMe를 장착한다.</w:t>
      </w:r>
    </w:p>
    <w:p>
      <w:pPr>
        <w:numPr>
          <w:ilvl w:val="0"/>
          <w:numId w:val="911"/>
        </w:numPr>
      </w:pPr>
      <w:r>
        <w:rPr>
          <w:rFonts w:ascii="Calibri" w:hAnsi="Calibri" w:eastAsia="Malgun Gothic"/>
          <w:b w:val="0"/>
          <w:sz w:val="22"/>
        </w:rPr>
        <w:t>UEFI/QSPI 펌웨어가 36.x 세대 이상인지 확인한다.</w:t>
      </w:r>
    </w:p>
    <w:p>
      <w:pPr>
        <w:numPr>
          <w:ilvl w:val="0"/>
          <w:numId w:val="911"/>
        </w:numPr>
      </w:pPr>
      <w:r>
        <w:rPr>
          <w:rFonts w:ascii="Calibri" w:hAnsi="Calibri" w:eastAsia="Malgun Gothic"/>
          <w:b w:val="0"/>
          <w:sz w:val="22"/>
        </w:rPr>
        <w:t>USB 설치 미디어로 부팅해 대상 저장장치에 Jetson Linux를 설치한다.</w:t>
      </w:r>
    </w:p>
    <w:p>
      <w:pPr>
        <w:numPr>
          <w:ilvl w:val="0"/>
          <w:numId w:val="911"/>
        </w:numPr>
      </w:pPr>
      <w:r>
        <w:rPr>
          <w:rFonts w:ascii="Calibri" w:hAnsi="Calibri" w:eastAsia="Malgun Gothic"/>
          <w:b w:val="0"/>
          <w:sz w:val="22"/>
        </w:rPr>
        <w:t>초기 설정과 EULA를 완료한다.</w:t>
      </w:r>
    </w:p>
    <w:p>
      <w:pPr>
        <w:numPr>
          <w:ilvl w:val="0"/>
          <w:numId w:val="911"/>
        </w:numPr>
      </w:pPr>
      <w:r>
        <w:rPr>
          <w:rFonts w:ascii="Calibri" w:hAnsi="Calibri" w:eastAsia="Malgun Gothic"/>
          <w:b w:val="0"/>
          <w:sz w:val="22"/>
        </w:rPr>
        <w:t xml:space="preserve">설치 후 </w:t>
      </w:r>
      <w:r>
        <w:rPr>
          <w:rFonts w:ascii="Consolas" w:hAnsi="Consolas" w:eastAsia="Consolas"/>
          <w:b w:val="0"/>
          <w:color w:val="1F4D78"/>
          <w:sz w:val="19"/>
        </w:rPr>
        <w:t>sudo apt update &amp;&amp; sudo apt dist-upgrade</w:t>
      </w:r>
      <w:r>
        <w:rPr>
          <w:rFonts w:ascii="Calibri" w:hAnsi="Calibri" w:eastAsia="Malgun Gothic"/>
          <w:b w:val="0"/>
          <w:sz w:val="22"/>
        </w:rPr>
        <w:t>를 수행한다.</w:t>
      </w:r>
    </w:p>
    <w:p>
      <w:pPr>
        <w:numPr>
          <w:ilvl w:val="0"/>
          <w:numId w:val="911"/>
        </w:numPr>
      </w:pPr>
      <w:r>
        <w:rPr>
          <w:rFonts w:ascii="Calibri" w:hAnsi="Calibri" w:eastAsia="Malgun Gothic"/>
          <w:b w:val="0"/>
          <w:sz w:val="22"/>
        </w:rPr>
        <w:t>필요한 JetPack 구성 요소를 설치한다.</w:t>
      </w:r>
    </w:p>
    <w:p>
      <w:pPr>
        <w:pStyle w:val="CodeBlock"/>
      </w:pPr>
      <w:r>
        <w:rPr>
          <w:rFonts w:ascii="Consolas" w:hAnsi="Consolas" w:eastAsia="Consolas"/>
          <w:color w:val="0B2545"/>
          <w:sz w:val="17"/>
        </w:rPr>
        <w:t>sudo apt update</w:t>
        <w:br/>
      </w:r>
      <w:r>
        <w:rPr>
          <w:rFonts w:ascii="Consolas" w:hAnsi="Consolas" w:eastAsia="Consolas"/>
          <w:color w:val="0B2545"/>
          <w:sz w:val="17"/>
        </w:rPr>
        <w:t>sudo apt install nvidia-jetpack</w:t>
        <w:br/>
      </w:r>
      <w:r>
        <w:rPr>
          <w:rFonts w:ascii="Consolas" w:hAnsi="Consolas" w:eastAsia="Consolas"/>
          <w:color w:val="0B2545"/>
          <w:sz w:val="17"/>
        </w:rPr>
        <w:t>sudo reboot</w:t>
        <w:br/>
      </w:r>
    </w:p>
    <w:p>
      <w:pPr>
        <w:pStyle w:val="Heading2"/>
      </w:pPr>
      <w:r>
        <w:rPr>
          <w:rFonts w:ascii="Calibri" w:hAnsi="Calibri" w:eastAsia="Malgun Gothic"/>
          <w:b/>
          <w:sz w:val="22"/>
        </w:rPr>
        <w:t>3.4 구형 출고 펌웨어의 QSPI 업데이트</w:t>
      </w:r>
    </w:p>
    <w:p>
      <w:r>
        <w:rPr>
          <w:rFonts w:ascii="Calibri" w:hAnsi="Calibri" w:eastAsia="Malgun Gothic"/>
          <w:b w:val="0"/>
          <w:sz w:val="22"/>
        </w:rPr>
        <w:t>JetPack 7.2 ISO는 JetPack 6.x 세대 UEFI/QSPI 펌웨어가 필요하다. UEFI 메뉴에서 펌웨어 버전을 확인한다.</w:t>
      </w:r>
    </w:p>
    <w:p>
      <w:pPr>
        <w:numPr>
          <w:ilvl w:val="0"/>
          <w:numId w:val="910"/>
        </w:numPr>
      </w:pPr>
      <w:r>
        <w:rPr>
          <w:rFonts w:ascii="Calibri" w:hAnsi="Calibri" w:eastAsia="Malgun Gothic"/>
          <w:b w:val="0"/>
          <w:sz w:val="22"/>
        </w:rPr>
        <w:t>모니터: DisplayPort와 키보드를 연결하고 NVIDIA 로고 직후 Esc를 반복 입력한다.</w:t>
      </w:r>
    </w:p>
    <w:p>
      <w:pPr>
        <w:numPr>
          <w:ilvl w:val="0"/>
          <w:numId w:val="910"/>
        </w:numPr>
      </w:pPr>
      <w:r>
        <w:rPr>
          <w:rFonts w:ascii="Calibri" w:hAnsi="Calibri" w:eastAsia="Malgun Gothic"/>
          <w:b w:val="0"/>
          <w:sz w:val="22"/>
        </w:rPr>
        <w:t>헤드리스: J14 디버그 UART(3 RX, 4 TX, 7 GND)를 연결하고 부팅 중 Esc를 입력한다.</w:t>
      </w:r>
    </w:p>
    <w:p>
      <w:pPr>
        <w:numPr>
          <w:ilvl w:val="0"/>
          <w:numId w:val="910"/>
        </w:numPr>
      </w:pPr>
      <w:r>
        <w:rPr>
          <w:rFonts w:ascii="Calibri" w:hAnsi="Calibri" w:eastAsia="Malgun Gothic"/>
          <w:b w:val="0"/>
          <w:sz w:val="22"/>
        </w:rPr>
        <w:t xml:space="preserve">36.0보다 오래된 펌웨어라면 공식 </w:t>
      </w:r>
      <w:r>
        <w:rPr>
          <w:rFonts w:ascii="Consolas" w:hAnsi="Consolas" w:eastAsia="Consolas"/>
          <w:b w:val="0"/>
          <w:color w:val="1F4D78"/>
          <w:sz w:val="19"/>
        </w:rPr>
        <w:t>JetPack 6.x Update Path</w:t>
      </w:r>
      <w:r>
        <w:rPr>
          <w:rFonts w:ascii="Calibri" w:hAnsi="Calibri" w:eastAsia="Malgun Gothic"/>
          <w:b w:val="0"/>
          <w:sz w:val="22"/>
        </w:rPr>
        <w:t>를 먼저 수행한다.</w:t>
      </w:r>
    </w:p>
    <w:p>
      <w:r>
        <w:rPr>
          <w:rFonts w:ascii="Calibri" w:hAnsi="Calibri" w:eastAsia="Malgun Gothic"/>
          <w:b w:val="0"/>
          <w:sz w:val="22"/>
        </w:rPr>
        <w:t>공식 업데이트 경로의 핵심은 구형 부트 펌웨어가 읽을 수 있는 JetPack 5.1.3 microSD 이미지로 먼저 부팅하고, 패키지 업데이트를 통해 QSPI를 JetPack 6.x 세대로 올린 다음, 최종 JetPack 설치 미디어로 전환하는 것이다. 중간 재부팅과 QSPI 갱신이 끝나기 전에 전원을 차단하지 않는다.</w:t>
      </w:r>
    </w:p>
    <w:p>
      <w:pPr>
        <w:pStyle w:val="Heading2"/>
      </w:pPr>
      <w:r>
        <w:rPr>
          <w:rFonts w:ascii="Calibri" w:hAnsi="Calibri" w:eastAsia="Malgun Gothic"/>
          <w:b/>
          <w:sz w:val="22"/>
        </w:rPr>
        <w:t>3.5 SDK Manager 경로</w:t>
      </w:r>
    </w:p>
    <w:p>
      <w:r>
        <w:rPr>
          <w:rFonts w:ascii="Calibri" w:hAnsi="Calibri" w:eastAsia="Malgun Gothic"/>
          <w:b w:val="0"/>
          <w:sz w:val="22"/>
        </w:rPr>
        <w:t>SDK Manager는 Ubuntu x86_64 호스트가 필요하다.</w:t>
      </w:r>
    </w:p>
    <w:p>
      <w:pPr>
        <w:numPr>
          <w:ilvl w:val="0"/>
          <w:numId w:val="911"/>
        </w:numPr>
      </w:pPr>
      <w:r>
        <w:rPr>
          <w:rFonts w:ascii="Calibri" w:hAnsi="Calibri" w:eastAsia="Malgun Gothic"/>
          <w:b w:val="0"/>
          <w:sz w:val="22"/>
        </w:rPr>
        <w:t>호스트에 SDK Manager를 설치한다.</w:t>
      </w:r>
    </w:p>
    <w:p>
      <w:pPr>
        <w:numPr>
          <w:ilvl w:val="0"/>
          <w:numId w:val="911"/>
        </w:numPr>
      </w:pPr>
      <w:r>
        <w:rPr>
          <w:rFonts w:ascii="Calibri" w:hAnsi="Calibri" w:eastAsia="Malgun Gothic"/>
          <w:b w:val="0"/>
          <w:sz w:val="22"/>
        </w:rPr>
        <w:t>Target Hardware에서 Jetson Orin Nano를 선택한다.</w:t>
      </w:r>
    </w:p>
    <w:p>
      <w:pPr>
        <w:numPr>
          <w:ilvl w:val="0"/>
          <w:numId w:val="911"/>
        </w:numPr>
      </w:pPr>
      <w:r>
        <w:rPr>
          <w:rFonts w:ascii="Calibri" w:hAnsi="Calibri" w:eastAsia="Malgun Gothic"/>
          <w:b w:val="0"/>
          <w:sz w:val="22"/>
        </w:rPr>
        <w:t>Jetson을 Force Recovery Mode로 전환한다.</w:t>
      </w:r>
    </w:p>
    <w:p>
      <w:pPr>
        <w:numPr>
          <w:ilvl w:val="0"/>
          <w:numId w:val="911"/>
        </w:numPr>
      </w:pPr>
      <w:r>
        <w:rPr>
          <w:rFonts w:ascii="Calibri" w:hAnsi="Calibri" w:eastAsia="Malgun Gothic"/>
          <w:b w:val="0"/>
          <w:sz w:val="22"/>
        </w:rPr>
        <w:t>저장장치로 NVMe 또는 SD Card를 선택한다.</w:t>
      </w:r>
    </w:p>
    <w:p>
      <w:pPr>
        <w:numPr>
          <w:ilvl w:val="0"/>
          <w:numId w:val="911"/>
        </w:numPr>
      </w:pPr>
      <w:r>
        <w:rPr>
          <w:rFonts w:ascii="Calibri" w:hAnsi="Calibri" w:eastAsia="Malgun Gothic"/>
          <w:b w:val="0"/>
          <w:sz w:val="22"/>
        </w:rPr>
        <w:t>OEM Configuration은 일반적으로 Runtime을 선택한다.</w:t>
      </w:r>
    </w:p>
    <w:p>
      <w:pPr>
        <w:numPr>
          <w:ilvl w:val="0"/>
          <w:numId w:val="911"/>
        </w:numPr>
      </w:pPr>
      <w:r>
        <w:rPr>
          <w:rFonts w:ascii="Calibri" w:hAnsi="Calibri" w:eastAsia="Malgun Gothic"/>
          <w:b w:val="0"/>
          <w:sz w:val="22"/>
        </w:rPr>
        <w:t>플래시 완료 후 J14 recovery 점퍼를 제거한다.</w:t>
      </w:r>
    </w:p>
    <w:p>
      <w:pPr>
        <w:numPr>
          <w:ilvl w:val="0"/>
          <w:numId w:val="911"/>
        </w:numPr>
      </w:pPr>
      <w:r>
        <w:rPr>
          <w:rFonts w:ascii="Calibri" w:hAnsi="Calibri" w:eastAsia="Malgun Gothic"/>
          <w:b w:val="0"/>
          <w:sz w:val="22"/>
        </w:rPr>
        <w:t>초기 부팅을 완료한 뒤 필요하면 SDK Manager로 추가 JetPack 구성요소를 설치한다.</w:t>
      </w:r>
    </w:p>
    <w:p>
      <w:pPr>
        <w:pStyle w:val="Heading2"/>
      </w:pPr>
      <w:r>
        <w:rPr>
          <w:rFonts w:ascii="Calibri" w:hAnsi="Calibri" w:eastAsia="Malgun Gothic"/>
          <w:b/>
          <w:sz w:val="22"/>
        </w:rPr>
        <w:t>3.6 명령행 BSP/플래시 경로</w:t>
      </w:r>
    </w:p>
    <w:p>
      <w:r>
        <w:rPr>
          <w:rFonts w:ascii="Calibri" w:hAnsi="Calibri" w:eastAsia="Malgun Gothic"/>
          <w:b w:val="0"/>
          <w:sz w:val="22"/>
        </w:rPr>
        <w:t>명령행 경로는 자동화, 커스텀 rootfs, 양산 플래시, 파티션 변경에 사용한다.</w:t>
      </w:r>
    </w:p>
    <w:p>
      <w:pPr>
        <w:numPr>
          <w:ilvl w:val="0"/>
          <w:numId w:val="911"/>
        </w:numPr>
      </w:pPr>
      <w:r>
        <w:rPr>
          <w:rFonts w:ascii="Calibri" w:hAnsi="Calibri" w:eastAsia="Malgun Gothic"/>
          <w:b w:val="0"/>
          <w:sz w:val="22"/>
        </w:rPr>
        <w:t>해당 Jetson Linux 릴리스의 Driver Package와 Sample Root Filesystem을 받는다.</w:t>
      </w:r>
    </w:p>
    <w:p>
      <w:pPr>
        <w:numPr>
          <w:ilvl w:val="0"/>
          <w:numId w:val="911"/>
        </w:numPr>
      </w:pPr>
      <w:r>
        <w:rPr>
          <w:rFonts w:ascii="Calibri" w:hAnsi="Calibri" w:eastAsia="Malgun Gothic"/>
          <w:b w:val="0"/>
          <w:sz w:val="22"/>
        </w:rPr>
        <w:t xml:space="preserve">Ubuntu x86_64 호스트에서 </w:t>
      </w:r>
      <w:r>
        <w:rPr>
          <w:rFonts w:ascii="Consolas" w:hAnsi="Consolas" w:eastAsia="Consolas"/>
          <w:b w:val="0"/>
          <w:color w:val="1F4D78"/>
          <w:sz w:val="19"/>
        </w:rPr>
        <w:t>Linux_for_Tegra</w:t>
      </w:r>
      <w:r>
        <w:rPr>
          <w:rFonts w:ascii="Calibri" w:hAnsi="Calibri" w:eastAsia="Malgun Gothic"/>
          <w:b w:val="0"/>
          <w:sz w:val="22"/>
        </w:rPr>
        <w:t>를 준비한다.</w:t>
      </w:r>
    </w:p>
    <w:p>
      <w:pPr>
        <w:numPr>
          <w:ilvl w:val="0"/>
          <w:numId w:val="911"/>
        </w:numPr>
      </w:pPr>
      <w:r>
        <w:rPr>
          <w:rFonts w:ascii="Calibri" w:hAnsi="Calibri" w:eastAsia="Malgun Gothic"/>
          <w:b w:val="0"/>
          <w:sz w:val="22"/>
        </w:rPr>
        <w:t xml:space="preserve">sample rootfs를 </w:t>
      </w:r>
      <w:r>
        <w:rPr>
          <w:rFonts w:ascii="Consolas" w:hAnsi="Consolas" w:eastAsia="Consolas"/>
          <w:b w:val="0"/>
          <w:color w:val="1F4D78"/>
          <w:sz w:val="19"/>
        </w:rPr>
        <w:t>Linux_for_Tegra/rootfs</w:t>
      </w:r>
      <w:r>
        <w:rPr>
          <w:rFonts w:ascii="Calibri" w:hAnsi="Calibri" w:eastAsia="Malgun Gothic"/>
          <w:b w:val="0"/>
          <w:sz w:val="22"/>
        </w:rPr>
        <w:t>에 푼다.</w:t>
      </w:r>
    </w:p>
    <w:p>
      <w:pPr>
        <w:numPr>
          <w:ilvl w:val="0"/>
          <w:numId w:val="911"/>
        </w:numPr>
      </w:pPr>
      <w:r>
        <w:rPr>
          <w:rFonts w:ascii="Calibri" w:hAnsi="Calibri" w:eastAsia="Malgun Gothic"/>
          <w:b w:val="0"/>
          <w:sz w:val="22"/>
        </w:rPr>
        <w:t>공식 스크립트로 NVIDIA 바이너리를 적용한다.</w:t>
      </w:r>
    </w:p>
    <w:p>
      <w:pPr>
        <w:numPr>
          <w:ilvl w:val="0"/>
          <w:numId w:val="911"/>
        </w:numPr>
      </w:pPr>
      <w:r>
        <w:rPr>
          <w:rFonts w:ascii="Calibri" w:hAnsi="Calibri" w:eastAsia="Malgun Gothic"/>
          <w:b w:val="0"/>
          <w:sz w:val="22"/>
        </w:rPr>
        <w:t>대상 보드를 RCM에 넣는다.</w:t>
      </w:r>
    </w:p>
    <w:p>
      <w:pPr>
        <w:numPr>
          <w:ilvl w:val="0"/>
          <w:numId w:val="911"/>
        </w:numPr>
      </w:pPr>
      <w:r>
        <w:rPr>
          <w:rFonts w:ascii="Calibri" w:hAnsi="Calibri" w:eastAsia="Malgun Gothic"/>
          <w:b w:val="0"/>
          <w:sz w:val="22"/>
        </w:rPr>
        <w:t xml:space="preserve">r39.2 문서의 </w:t>
      </w:r>
      <w:r>
        <w:rPr>
          <w:rFonts w:ascii="Consolas" w:hAnsi="Consolas" w:eastAsia="Consolas"/>
          <w:b w:val="0"/>
          <w:color w:val="1F4D78"/>
          <w:sz w:val="19"/>
        </w:rPr>
        <w:t>l4t_initrd_flash.sh</w:t>
      </w:r>
      <w:r>
        <w:rPr>
          <w:rFonts w:ascii="Calibri" w:hAnsi="Calibri" w:eastAsia="Malgun Gothic"/>
          <w:b w:val="0"/>
          <w:sz w:val="22"/>
        </w:rPr>
        <w:t>를 사용한다.</w:t>
      </w:r>
    </w:p>
    <w:p>
      <w:r>
        <w:rPr>
          <w:rFonts w:ascii="Calibri" w:hAnsi="Calibri" w:eastAsia="Malgun Gothic"/>
          <w:b w:val="0"/>
          <w:sz w:val="22"/>
        </w:rPr>
        <w:t xml:space="preserve">Orin NX/Nano의 공식 플래시 방식은 initrd flash이다. </w:t>
      </w:r>
      <w:r>
        <w:rPr>
          <w:rFonts w:ascii="Consolas" w:hAnsi="Consolas" w:eastAsia="Consolas"/>
          <w:b w:val="0"/>
          <w:color w:val="1F4D78"/>
          <w:sz w:val="19"/>
        </w:rPr>
        <w:t>flash.sh</w:t>
      </w:r>
      <w:r>
        <w:rPr>
          <w:rFonts w:ascii="Calibri" w:hAnsi="Calibri" w:eastAsia="Malgun Gothic"/>
          <w:b w:val="0"/>
          <w:sz w:val="22"/>
        </w:rPr>
        <w:t>는 개발 중 일부 파티션 작업에만 사용하고, OTA를 고려하는 제품 이미지는 initrd 레이아웃을 유지한다.</w:t>
      </w:r>
    </w:p>
    <w:p>
      <w:r>
        <w:rPr>
          <w:rFonts w:ascii="Calibri" w:hAnsi="Calibri" w:eastAsia="Malgun Gothic"/>
          <w:b w:val="0"/>
          <w:sz w:val="22"/>
        </w:rPr>
        <w:t>일반 NVMe 플래시 형태:</w:t>
      </w:r>
    </w:p>
    <w:p>
      <w:pPr>
        <w:pStyle w:val="CodeBlock"/>
      </w:pPr>
      <w:r>
        <w:rPr>
          <w:rFonts w:ascii="Consolas" w:hAnsi="Consolas" w:eastAsia="Consolas"/>
          <w:color w:val="0B2545"/>
          <w:sz w:val="17"/>
        </w:rPr>
        <w:t>cd Linux_for_Tegra</w:t>
        <w:br/>
      </w:r>
      <w:r>
        <w:rPr>
          <w:rFonts w:ascii="Consolas" w:hAnsi="Consolas" w:eastAsia="Consolas"/>
          <w:color w:val="0B2545"/>
          <w:sz w:val="17"/>
        </w:rPr>
        <w:t>sudo ./tools/kernel_flash/l4t_initrd_flash.sh \</w:t>
        <w:br/>
      </w:r>
      <w:r>
        <w:rPr>
          <w:rFonts w:ascii="Consolas" w:hAnsi="Consolas" w:eastAsia="Consolas"/>
          <w:color w:val="0B2545"/>
          <w:sz w:val="17"/>
        </w:rPr>
        <w:t xml:space="preserve">  --external-device nvme0n1p1 \</w:t>
        <w:br/>
      </w:r>
      <w:r>
        <w:rPr>
          <w:rFonts w:ascii="Consolas" w:hAnsi="Consolas" w:eastAsia="Consolas"/>
          <w:color w:val="0B2545"/>
          <w:sz w:val="17"/>
        </w:rPr>
        <w:t xml:space="preserve">  -p "-c ./bootloader/generic/cfg/flash_t234_qspi.xml" \</w:t>
        <w:br/>
      </w:r>
      <w:r>
        <w:rPr>
          <w:rFonts w:ascii="Consolas" w:hAnsi="Consolas" w:eastAsia="Consolas"/>
          <w:color w:val="0B2545"/>
          <w:sz w:val="17"/>
        </w:rPr>
        <w:t xml:space="preserve">  -c ./tools/kernel_flash/flash_l4t_t234_nvme.xml \</w:t>
        <w:br/>
      </w:r>
      <w:r>
        <w:rPr>
          <w:rFonts w:ascii="Consolas" w:hAnsi="Consolas" w:eastAsia="Consolas"/>
          <w:color w:val="0B2545"/>
          <w:sz w:val="17"/>
        </w:rPr>
        <w:t xml:space="preserve">  --showlogs --network usb0 --erase-all \</w:t>
        <w:br/>
      </w:r>
      <w:r>
        <w:rPr>
          <w:rFonts w:ascii="Consolas" w:hAnsi="Consolas" w:eastAsia="Consolas"/>
          <w:color w:val="0B2545"/>
          <w:sz w:val="17"/>
        </w:rPr>
        <w:t xml:space="preserve">  jetson-orin-nano-devkit external</w:t>
        <w:br/>
      </w:r>
    </w:p>
    <w:p>
      <w:r>
        <w:rPr>
          <w:rFonts w:ascii="Calibri" w:hAnsi="Calibri" w:eastAsia="Malgun Gothic"/>
          <w:b w:val="0"/>
          <w:sz w:val="22"/>
        </w:rPr>
        <w:t xml:space="preserve">Super 구성을 명시적으로 사용할 때는 현재 릴리스에 존재하는 </w:t>
      </w:r>
      <w:r>
        <w:rPr>
          <w:rFonts w:ascii="Consolas" w:hAnsi="Consolas" w:eastAsia="Consolas"/>
          <w:b w:val="0"/>
          <w:color w:val="1F4D78"/>
          <w:sz w:val="19"/>
        </w:rPr>
        <w:t>jetson-orin-nano-devkit-super.conf</w:t>
      </w:r>
      <w:r>
        <w:rPr>
          <w:rFonts w:ascii="Calibri" w:hAnsi="Calibri" w:eastAsia="Malgun Gothic"/>
          <w:b w:val="0"/>
          <w:sz w:val="22"/>
        </w:rPr>
        <w:t>와 Quick Start의 명령을 확인한다. 보드 설정 이름을 임의로 추측하지 않는다.</w:t>
      </w:r>
    </w:p>
    <w:p>
      <w:pPr>
        <w:pStyle w:val="Heading2"/>
      </w:pPr>
      <w:r>
        <w:rPr>
          <w:rFonts w:ascii="Calibri" w:hAnsi="Calibri" w:eastAsia="Malgun Gothic"/>
          <w:b/>
          <w:sz w:val="22"/>
        </w:rPr>
        <w:t>3.7 설치 검증</w:t>
      </w:r>
    </w:p>
    <w:p>
      <w:pPr>
        <w:pStyle w:val="CodeBlock"/>
      </w:pPr>
      <w:r>
        <w:rPr>
          <w:rFonts w:ascii="Consolas" w:hAnsi="Consolas" w:eastAsia="Consolas"/>
          <w:color w:val="0B2545"/>
          <w:sz w:val="17"/>
        </w:rPr>
        <w:t>cat /etc/nv_tegra_release</w:t>
        <w:br/>
      </w:r>
      <w:r>
        <w:rPr>
          <w:rFonts w:ascii="Consolas" w:hAnsi="Consolas" w:eastAsia="Consolas"/>
          <w:color w:val="0B2545"/>
          <w:sz w:val="17"/>
        </w:rPr>
        <w:t>uname -r</w:t>
        <w:br/>
      </w:r>
      <w:r>
        <w:rPr>
          <w:rFonts w:ascii="Consolas" w:hAnsi="Consolas" w:eastAsia="Consolas"/>
          <w:color w:val="0B2545"/>
          <w:sz w:val="17"/>
        </w:rPr>
        <w:t>lsblk -o NAME,SIZE,MODEL,MOUNTPOINTS</w:t>
        <w:br/>
      </w:r>
      <w:r>
        <w:rPr>
          <w:rFonts w:ascii="Consolas" w:hAnsi="Consolas" w:eastAsia="Consolas"/>
          <w:color w:val="0B2545"/>
          <w:sz w:val="17"/>
        </w:rPr>
        <w:t>sudo /usr/sbin/nvpmodel -q</w:t>
        <w:br/>
      </w:r>
      <w:r>
        <w:rPr>
          <w:rFonts w:ascii="Consolas" w:hAnsi="Consolas" w:eastAsia="Consolas"/>
          <w:color w:val="0B2545"/>
          <w:sz w:val="17"/>
        </w:rPr>
        <w:t>sudo tegrastats</w:t>
        <w:br/>
      </w:r>
      <w:r>
        <w:rPr>
          <w:rFonts w:ascii="Consolas" w:hAnsi="Consolas" w:eastAsia="Consolas"/>
          <w:color w:val="0B2545"/>
          <w:sz w:val="17"/>
        </w:rPr>
        <w:t>nvcc --version || true</w:t>
        <w:br/>
      </w:r>
      <w:r>
        <w:rPr>
          <w:rFonts w:ascii="Consolas" w:hAnsi="Consolas" w:eastAsia="Consolas"/>
          <w:color w:val="0B2545"/>
          <w:sz w:val="17"/>
        </w:rPr>
        <w:t>python3 - &lt;&lt;'PY'</w:t>
        <w:br/>
      </w:r>
      <w:r>
        <w:rPr>
          <w:rFonts w:ascii="Consolas" w:hAnsi="Consolas" w:eastAsia="Consolas"/>
          <w:color w:val="0B2545"/>
          <w:sz w:val="17"/>
        </w:rPr>
        <w:t>try:</w:t>
        <w:br/>
      </w:r>
      <w:r>
        <w:rPr>
          <w:rFonts w:ascii="Consolas" w:hAnsi="Consolas" w:eastAsia="Consolas"/>
          <w:color w:val="0B2545"/>
          <w:sz w:val="17"/>
        </w:rPr>
        <w:t xml:space="preserve">    import tensorrt as trt</w:t>
        <w:br/>
      </w:r>
      <w:r>
        <w:rPr>
          <w:rFonts w:ascii="Consolas" w:hAnsi="Consolas" w:eastAsia="Consolas"/>
          <w:color w:val="0B2545"/>
          <w:sz w:val="17"/>
        </w:rPr>
        <w:t xml:space="preserve">    print('TensorRT', trt.__version__)</w:t>
        <w:br/>
      </w:r>
      <w:r>
        <w:rPr>
          <w:rFonts w:ascii="Consolas" w:hAnsi="Consolas" w:eastAsia="Consolas"/>
          <w:color w:val="0B2545"/>
          <w:sz w:val="17"/>
        </w:rPr>
        <w:t>except Exception as exc:</w:t>
        <w:br/>
      </w:r>
      <w:r>
        <w:rPr>
          <w:rFonts w:ascii="Consolas" w:hAnsi="Consolas" w:eastAsia="Consolas"/>
          <w:color w:val="0B2545"/>
          <w:sz w:val="17"/>
        </w:rPr>
        <w:t xml:space="preserve">    print('TensorRT 확인 실패:', exc)</w:t>
        <w:br/>
      </w:r>
      <w:r>
        <w:rPr>
          <w:rFonts w:ascii="Consolas" w:hAnsi="Consolas" w:eastAsia="Consolas"/>
          <w:color w:val="0B2545"/>
          <w:sz w:val="17"/>
        </w:rPr>
        <w:t>PY</w:t>
        <w:br/>
      </w:r>
    </w:p>
    <w:p>
      <w:r>
        <w:rPr>
          <w:rFonts w:ascii="Calibri" w:hAnsi="Calibri" w:eastAsia="Malgun Gothic"/>
          <w:b w:val="0"/>
          <w:sz w:val="22"/>
        </w:rPr>
        <w:t>검증 결과와 설치 날짜, ISO/Driver Package 체크섬, board SKU, 저장장치 모델을 프로젝트 운영 문서에 남긴다.</w:t>
      </w:r>
    </w:p>
    <w:p>
      <w:r>
        <w:br w:type="page"/>
      </w:r>
    </w:p>
    <w:p>
      <w:pPr>
        <w:pStyle w:val="Heading1"/>
      </w:pPr>
      <w:r>
        <w:rPr>
          <w:rFonts w:ascii="Calibri" w:hAnsi="Calibri" w:eastAsia="Malgun Gothic"/>
          <w:b/>
          <w:sz w:val="22"/>
        </w:rPr>
        <w:t>4. 커스텀 BSP와 캐리어보드 브링업</w:t>
      </w:r>
    </w:p>
    <w:p>
      <w:pPr>
        <w:pStyle w:val="Heading2"/>
      </w:pPr>
      <w:r>
        <w:rPr>
          <w:rFonts w:ascii="Calibri" w:hAnsi="Calibri" w:eastAsia="Malgun Gothic"/>
          <w:b/>
          <w:sz w:val="22"/>
        </w:rPr>
        <w:t>4.1 BSP의 범위</w:t>
      </w:r>
    </w:p>
    <w:p>
      <w:r>
        <w:rPr>
          <w:rFonts w:ascii="Calibri" w:hAnsi="Calibri" w:eastAsia="Malgun Gothic"/>
          <w:b w:val="0"/>
          <w:sz w:val="22"/>
        </w:rPr>
        <w:t>Jetson Linux BSP는 부트 펌웨어, UEFI, Linux 커널, Ubuntu rootfs, NVIDIA 드라이버, device tree, 플래시 도구와 저수준 플랫폼 설정을 포함한다. P3768 기준 캐리어보드에서 개발만 한다면 수정 없이 사용할 수 있지만, 생산용 캐리어보드로 옮기면 다음 항목을 보드에 맞춰야 한다.</w:t>
      </w:r>
    </w:p>
    <w:p>
      <w:pPr>
        <w:numPr>
          <w:ilvl w:val="0"/>
          <w:numId w:val="910"/>
        </w:numPr>
      </w:pPr>
      <w:r>
        <w:rPr>
          <w:rFonts w:ascii="Calibri" w:hAnsi="Calibri" w:eastAsia="Malgun Gothic"/>
          <w:b w:val="0"/>
          <w:sz w:val="22"/>
        </w:rPr>
        <w:t>kernel device tree</w:t>
      </w:r>
    </w:p>
    <w:p>
      <w:pPr>
        <w:numPr>
          <w:ilvl w:val="0"/>
          <w:numId w:val="910"/>
        </w:numPr>
      </w:pPr>
      <w:r>
        <w:rPr>
          <w:rFonts w:ascii="Calibri" w:hAnsi="Calibri" w:eastAsia="Malgun Gothic"/>
          <w:b w:val="0"/>
          <w:sz w:val="22"/>
        </w:rPr>
        <w:t>MB1 BCT(핀mux, GPIO, pad voltage, 전원 관련 부트 설정)</w:t>
      </w:r>
    </w:p>
    <w:p>
      <w:pPr>
        <w:numPr>
          <w:ilvl w:val="0"/>
          <w:numId w:val="910"/>
        </w:numPr>
      </w:pPr>
      <w:r>
        <w:rPr>
          <w:rFonts w:ascii="Calibri" w:hAnsi="Calibri" w:eastAsia="Malgun Gothic"/>
          <w:b w:val="0"/>
          <w:sz w:val="22"/>
        </w:rPr>
        <w:t>MB2 설정</w:t>
      </w:r>
    </w:p>
    <w:p>
      <w:pPr>
        <w:numPr>
          <w:ilvl w:val="0"/>
          <w:numId w:val="910"/>
        </w:numPr>
      </w:pPr>
      <w:r>
        <w:rPr>
          <w:rFonts w:ascii="Calibri" w:hAnsi="Calibri" w:eastAsia="Malgun Gothic"/>
          <w:b w:val="0"/>
          <w:sz w:val="22"/>
        </w:rPr>
        <w:t>ODM data와 UPHY lane 구성</w:t>
      </w:r>
    </w:p>
    <w:p>
      <w:pPr>
        <w:numPr>
          <w:ilvl w:val="0"/>
          <w:numId w:val="910"/>
        </w:numPr>
      </w:pPr>
      <w:r>
        <w:rPr>
          <w:rFonts w:ascii="Calibri" w:hAnsi="Calibri" w:eastAsia="Malgun Gothic"/>
          <w:b w:val="0"/>
          <w:sz w:val="22"/>
        </w:rPr>
        <w:t>EEPROM/board ID 정책</w:t>
      </w:r>
    </w:p>
    <w:p>
      <w:pPr>
        <w:numPr>
          <w:ilvl w:val="0"/>
          <w:numId w:val="910"/>
        </w:numPr>
      </w:pPr>
      <w:r>
        <w:rPr>
          <w:rFonts w:ascii="Calibri" w:hAnsi="Calibri" w:eastAsia="Malgun Gothic"/>
          <w:b w:val="0"/>
          <w:sz w:val="22"/>
        </w:rPr>
        <w:t>flash configuration과 partition layout</w:t>
      </w:r>
    </w:p>
    <w:p>
      <w:pPr>
        <w:numPr>
          <w:ilvl w:val="0"/>
          <w:numId w:val="910"/>
        </w:numPr>
      </w:pPr>
      <w:r>
        <w:rPr>
          <w:rFonts w:ascii="Calibri" w:hAnsi="Calibri" w:eastAsia="Malgun Gothic"/>
          <w:b w:val="0"/>
          <w:sz w:val="22"/>
        </w:rPr>
        <w:t>USB, PCIe, NVMe, Ethernet, display, camera, fan, 전원 시퀀스</w:t>
      </w:r>
    </w:p>
    <w:p>
      <w:pPr>
        <w:pStyle w:val="Heading2"/>
      </w:pPr>
      <w:r>
        <w:rPr>
          <w:rFonts w:ascii="Calibri" w:hAnsi="Calibri" w:eastAsia="Malgun Gothic"/>
          <w:b/>
          <w:sz w:val="22"/>
        </w:rPr>
        <w:t>4.2 기준 자료</w:t>
      </w:r>
    </w:p>
    <w:p>
      <w:pPr>
        <w:numPr>
          <w:ilvl w:val="0"/>
          <w:numId w:val="911"/>
        </w:numPr>
      </w:pPr>
      <w:r>
        <w:rPr>
          <w:rFonts w:ascii="Calibri" w:hAnsi="Calibri" w:eastAsia="Malgun Gothic"/>
          <w:b w:val="0"/>
          <w:sz w:val="22"/>
        </w:rPr>
        <w:t>Jetson Orin NX Series and Orin Nano Series Design Guide</w:t>
      </w:r>
    </w:p>
    <w:p>
      <w:pPr>
        <w:numPr>
          <w:ilvl w:val="0"/>
          <w:numId w:val="911"/>
        </w:numPr>
      </w:pPr>
      <w:r>
        <w:rPr>
          <w:rFonts w:ascii="Calibri" w:hAnsi="Calibri" w:eastAsia="Malgun Gothic"/>
          <w:b w:val="0"/>
          <w:sz w:val="22"/>
        </w:rPr>
        <w:t>Jetson Orin Nano Developer Kit Carrier Board Specification</w:t>
      </w:r>
    </w:p>
    <w:p>
      <w:pPr>
        <w:numPr>
          <w:ilvl w:val="0"/>
          <w:numId w:val="911"/>
        </w:numPr>
      </w:pPr>
      <w:r>
        <w:rPr>
          <w:rFonts w:ascii="Calibri" w:hAnsi="Calibri" w:eastAsia="Malgun Gothic"/>
          <w:b w:val="0"/>
          <w:sz w:val="22"/>
        </w:rPr>
        <w:t>Carrier Board Reference Design Files(회로도, PCB, BOM)</w:t>
      </w:r>
    </w:p>
    <w:p>
      <w:pPr>
        <w:numPr>
          <w:ilvl w:val="0"/>
          <w:numId w:val="911"/>
        </w:numPr>
      </w:pPr>
      <w:r>
        <w:rPr>
          <w:rFonts w:ascii="Calibri" w:hAnsi="Calibri" w:eastAsia="Malgun Gothic"/>
          <w:b w:val="0"/>
          <w:sz w:val="22"/>
        </w:rPr>
        <w:t>Jetson Orin NX/Nano Pinmux Configuration Template</w:t>
      </w:r>
    </w:p>
    <w:p>
      <w:pPr>
        <w:numPr>
          <w:ilvl w:val="0"/>
          <w:numId w:val="911"/>
        </w:numPr>
      </w:pPr>
      <w:r>
        <w:rPr>
          <w:rFonts w:ascii="Calibri" w:hAnsi="Calibri" w:eastAsia="Malgun Gothic"/>
          <w:b w:val="0"/>
          <w:sz w:val="22"/>
        </w:rPr>
        <w:t>Jetson Linux r39.2.1 Developer Guide의 Module Adaptation and Bring-Up</w:t>
      </w:r>
    </w:p>
    <w:p>
      <w:pPr>
        <w:numPr>
          <w:ilvl w:val="0"/>
          <w:numId w:val="911"/>
        </w:numPr>
      </w:pPr>
      <w:r>
        <w:rPr>
          <w:rFonts w:ascii="Calibri" w:hAnsi="Calibri" w:eastAsia="Malgun Gothic"/>
          <w:b w:val="0"/>
          <w:sz w:val="22"/>
        </w:rPr>
        <w:t>Jetson Orin Technical Reference Manual(TRM)</w:t>
      </w:r>
    </w:p>
    <w:p>
      <w:pPr>
        <w:numPr>
          <w:ilvl w:val="0"/>
          <w:numId w:val="911"/>
        </w:numPr>
      </w:pPr>
      <w:r>
        <w:rPr>
          <w:rFonts w:ascii="Calibri" w:hAnsi="Calibri" w:eastAsia="Malgun Gothic"/>
          <w:b w:val="0"/>
          <w:sz w:val="22"/>
        </w:rPr>
        <w:t>모듈 Data Sheet 및 Thermal Design Guide</w:t>
      </w:r>
    </w:p>
    <w:p>
      <w:r>
        <w:rPr>
          <w:rFonts w:ascii="Calibri" w:hAnsi="Calibri" w:eastAsia="Malgun Gothic"/>
          <w:b w:val="0"/>
          <w:sz w:val="22"/>
        </w:rPr>
        <w:t>하드웨어 설계 능력과 BSP 지원 범위는 다를 수 있다. Design Guide에 전기적으로 가능한 인터페이스가 있어도 현재 Jetson Linux 릴리스가 해당 조합을 지원하는지 Software Feature Overview와 Release Notes에서 확인한다.</w:t>
      </w:r>
    </w:p>
    <w:p>
      <w:pPr>
        <w:pStyle w:val="Heading2"/>
      </w:pPr>
      <w:r>
        <w:rPr>
          <w:rFonts w:ascii="Calibri" w:hAnsi="Calibri" w:eastAsia="Malgun Gothic"/>
          <w:b/>
          <w:sz w:val="22"/>
        </w:rPr>
        <w:t>4.3 보드 명명과 형상관리</w:t>
      </w:r>
    </w:p>
    <w:p>
      <w:r>
        <w:rPr>
          <w:rFonts w:ascii="Calibri" w:hAnsi="Calibri" w:eastAsia="Malgun Gothic"/>
          <w:b w:val="0"/>
          <w:sz w:val="22"/>
        </w:rPr>
        <w:t>커스텀 보드 이름은 소문자 영숫자, 하이픈, 밑줄을 사용하고 공백을 피한다. 다음을 한 세트로 버전 관리한다.</w:t>
      </w:r>
    </w:p>
    <w:p>
      <w:pPr>
        <w:numPr>
          <w:ilvl w:val="0"/>
          <w:numId w:val="910"/>
        </w:numPr>
      </w:pPr>
      <w:r>
        <w:rPr>
          <w:rFonts w:ascii="Calibri" w:hAnsi="Calibri" w:eastAsia="Malgun Gothic"/>
          <w:b w:val="0"/>
          <w:sz w:val="22"/>
        </w:rPr>
        <w:t>보드 이름과 revision</w:t>
      </w:r>
    </w:p>
    <w:p>
      <w:pPr>
        <w:numPr>
          <w:ilvl w:val="0"/>
          <w:numId w:val="910"/>
        </w:numPr>
      </w:pPr>
      <w:r>
        <w:rPr>
          <w:rFonts w:ascii="Calibri" w:hAnsi="Calibri" w:eastAsia="Malgun Gothic"/>
          <w:b w:val="0"/>
          <w:sz w:val="22"/>
        </w:rPr>
        <w:t>SOM SKU/P-number</w:t>
      </w:r>
    </w:p>
    <w:p>
      <w:pPr>
        <w:numPr>
          <w:ilvl w:val="0"/>
          <w:numId w:val="910"/>
        </w:numPr>
      </w:pPr>
      <w:r>
        <w:rPr>
          <w:rFonts w:ascii="Calibri" w:hAnsi="Calibri" w:eastAsia="Malgun Gothic"/>
          <w:b w:val="0"/>
          <w:sz w:val="22"/>
        </w:rPr>
        <w:t>carrier board ID와 EEPROM 내용</w:t>
      </w:r>
    </w:p>
    <w:p>
      <w:pPr>
        <w:numPr>
          <w:ilvl w:val="0"/>
          <w:numId w:val="910"/>
        </w:numPr>
      </w:pPr>
      <w:r>
        <w:rPr>
          <w:rFonts w:ascii="Calibri" w:hAnsi="Calibri" w:eastAsia="Malgun Gothic"/>
          <w:b w:val="0"/>
          <w:sz w:val="22"/>
        </w:rPr>
        <w:t xml:space="preserve">pinmux spreadsheet 원본과 생성된 </w:t>
      </w:r>
      <w:r>
        <w:rPr>
          <w:rFonts w:ascii="Consolas" w:hAnsi="Consolas" w:eastAsia="Consolas"/>
          <w:b w:val="0"/>
          <w:color w:val="1F4D78"/>
          <w:sz w:val="19"/>
        </w:rPr>
        <w:t>.dtsi</w:t>
      </w:r>
    </w:p>
    <w:p>
      <w:pPr>
        <w:numPr>
          <w:ilvl w:val="0"/>
          <w:numId w:val="910"/>
        </w:numPr>
      </w:pPr>
      <w:r>
        <w:rPr>
          <w:rFonts w:ascii="Calibri" w:hAnsi="Calibri" w:eastAsia="Malgun Gothic"/>
          <w:b w:val="0"/>
          <w:sz w:val="22"/>
        </w:rPr>
        <w:t>device tree source/overlay</w:t>
      </w:r>
    </w:p>
    <w:p>
      <w:pPr>
        <w:numPr>
          <w:ilvl w:val="0"/>
          <w:numId w:val="910"/>
        </w:numPr>
      </w:pPr>
      <w:r>
        <w:rPr>
          <w:rFonts w:ascii="Calibri" w:hAnsi="Calibri" w:eastAsia="Malgun Gothic"/>
          <w:b w:val="0"/>
          <w:sz w:val="22"/>
        </w:rPr>
        <w:t>MB1/MB2 BCT 변경</w:t>
      </w:r>
    </w:p>
    <w:p>
      <w:pPr>
        <w:numPr>
          <w:ilvl w:val="0"/>
          <w:numId w:val="910"/>
        </w:numPr>
      </w:pPr>
      <w:r>
        <w:rPr>
          <w:rFonts w:ascii="Calibri" w:hAnsi="Calibri" w:eastAsia="Malgun Gothic"/>
          <w:b w:val="0"/>
          <w:sz w:val="22"/>
        </w:rPr>
        <w:t xml:space="preserve">flash </w:t>
      </w:r>
      <w:r>
        <w:rPr>
          <w:rFonts w:ascii="Consolas" w:hAnsi="Consolas" w:eastAsia="Consolas"/>
          <w:b w:val="0"/>
          <w:color w:val="1F4D78"/>
          <w:sz w:val="19"/>
        </w:rPr>
        <w:t>.conf</w:t>
      </w:r>
      <w:r>
        <w:rPr>
          <w:rFonts w:ascii="Calibri" w:hAnsi="Calibri" w:eastAsia="Malgun Gothic"/>
          <w:b w:val="0"/>
          <w:sz w:val="22"/>
        </w:rPr>
        <w:t xml:space="preserve"> 파일</w:t>
      </w:r>
    </w:p>
    <w:p>
      <w:pPr>
        <w:numPr>
          <w:ilvl w:val="0"/>
          <w:numId w:val="910"/>
        </w:numPr>
      </w:pPr>
      <w:r>
        <w:rPr>
          <w:rFonts w:ascii="Calibri" w:hAnsi="Calibri" w:eastAsia="Malgun Gothic"/>
          <w:b w:val="0"/>
          <w:sz w:val="22"/>
        </w:rPr>
        <w:t>partition XML</w:t>
      </w:r>
    </w:p>
    <w:p>
      <w:pPr>
        <w:numPr>
          <w:ilvl w:val="0"/>
          <w:numId w:val="910"/>
        </w:numPr>
      </w:pPr>
      <w:r>
        <w:rPr>
          <w:rFonts w:ascii="Calibri" w:hAnsi="Calibri" w:eastAsia="Malgun Gothic"/>
          <w:b w:val="0"/>
          <w:sz w:val="22"/>
        </w:rPr>
        <w:t>kernel config 및 out-of-tree 모듈</w:t>
      </w:r>
    </w:p>
    <w:p>
      <w:pPr>
        <w:numPr>
          <w:ilvl w:val="0"/>
          <w:numId w:val="910"/>
        </w:numPr>
      </w:pPr>
      <w:r>
        <w:rPr>
          <w:rFonts w:ascii="Calibri" w:hAnsi="Calibri" w:eastAsia="Malgun Gothic"/>
          <w:b w:val="0"/>
          <w:sz w:val="22"/>
        </w:rPr>
        <w:t>rootfs customization 스크립트</w:t>
      </w:r>
    </w:p>
    <w:p>
      <w:pPr>
        <w:numPr>
          <w:ilvl w:val="0"/>
          <w:numId w:val="910"/>
        </w:numPr>
      </w:pPr>
      <w:r>
        <w:rPr>
          <w:rFonts w:ascii="Calibri" w:hAnsi="Calibri" w:eastAsia="Malgun Gothic"/>
          <w:b w:val="0"/>
          <w:sz w:val="22"/>
        </w:rPr>
        <w:t>플래시 로그와 검증 결과</w:t>
      </w:r>
    </w:p>
    <w:p>
      <w:r>
        <w:rPr>
          <w:rFonts w:ascii="Calibri" w:hAnsi="Calibri" w:eastAsia="Malgun Gothic"/>
          <w:b w:val="0"/>
          <w:sz w:val="22"/>
        </w:rPr>
        <w:t>NVIDIA 원본 파일을 직접 덮어쓰기보다 커스텀 파일을 별도 디렉터리에 두고, 원본 릴리스 태그와 diff를 유지한다.</w:t>
      </w:r>
    </w:p>
    <w:p>
      <w:pPr>
        <w:pStyle w:val="Heading2"/>
      </w:pPr>
      <w:r>
        <w:rPr>
          <w:rFonts w:ascii="Calibri" w:hAnsi="Calibri" w:eastAsia="Malgun Gothic"/>
          <w:b/>
          <w:sz w:val="22"/>
        </w:rPr>
        <w:t>4.4 권장 브링업 순서</w:t>
      </w:r>
    </w:p>
    <w:p>
      <w:pPr>
        <w:pStyle w:val="Heading3"/>
      </w:pPr>
      <w:r>
        <w:rPr>
          <w:rFonts w:ascii="Calibri" w:hAnsi="Calibri" w:eastAsia="Malgun Gothic"/>
          <w:b/>
          <w:sz w:val="22"/>
        </w:rPr>
        <w:t>단계 1: 전원 전용 검증</w:t>
      </w:r>
    </w:p>
    <w:p>
      <w:pPr>
        <w:numPr>
          <w:ilvl w:val="0"/>
          <w:numId w:val="910"/>
        </w:numPr>
      </w:pPr>
      <w:r>
        <w:rPr>
          <w:rFonts w:ascii="Calibri" w:hAnsi="Calibri" w:eastAsia="Malgun Gothic"/>
          <w:b w:val="0"/>
          <w:sz w:val="22"/>
        </w:rPr>
        <w:t>SOM 미장착 상태에서 전원 레일, 시퀀스, 리플, inrush, 역극성 보호를 검증한다.</w:t>
      </w:r>
    </w:p>
    <w:p>
      <w:pPr>
        <w:numPr>
          <w:ilvl w:val="0"/>
          <w:numId w:val="910"/>
        </w:numPr>
      </w:pPr>
      <w:r>
        <w:rPr>
          <w:rFonts w:ascii="Calibri" w:hAnsi="Calibri" w:eastAsia="Malgun Gothic"/>
          <w:b w:val="0"/>
          <w:sz w:val="22"/>
        </w:rPr>
        <w:t>각 레일의 최대·최소와 ramp timing을 Design Guide와 대조한다.</w:t>
      </w:r>
    </w:p>
    <w:p>
      <w:pPr>
        <w:numPr>
          <w:ilvl w:val="0"/>
          <w:numId w:val="910"/>
        </w:numPr>
      </w:pPr>
      <w:r>
        <w:rPr>
          <w:rFonts w:ascii="Calibri" w:hAnsi="Calibri" w:eastAsia="Malgun Gothic"/>
          <w:b w:val="0"/>
          <w:sz w:val="22"/>
        </w:rPr>
        <w:t>DC 입력, power-good, shutdown request, reset 신호를 오실로스코프로 확인한다.</w:t>
      </w:r>
    </w:p>
    <w:p>
      <w:pPr>
        <w:pStyle w:val="Heading3"/>
      </w:pPr>
      <w:r>
        <w:rPr>
          <w:rFonts w:ascii="Calibri" w:hAnsi="Calibri" w:eastAsia="Malgun Gothic"/>
          <w:b/>
          <w:sz w:val="22"/>
        </w:rPr>
        <w:t>단계 2: 최소 부팅</w:t>
      </w:r>
    </w:p>
    <w:p>
      <w:pPr>
        <w:numPr>
          <w:ilvl w:val="0"/>
          <w:numId w:val="910"/>
        </w:numPr>
      </w:pPr>
      <w:r>
        <w:rPr>
          <w:rFonts w:ascii="Calibri" w:hAnsi="Calibri" w:eastAsia="Malgun Gothic"/>
          <w:b w:val="0"/>
          <w:sz w:val="22"/>
        </w:rPr>
        <w:t>디버그 UART를 먼저 확보한다.</w:t>
      </w:r>
    </w:p>
    <w:p>
      <w:pPr>
        <w:numPr>
          <w:ilvl w:val="0"/>
          <w:numId w:val="910"/>
        </w:numPr>
      </w:pPr>
      <w:r>
        <w:rPr>
          <w:rFonts w:ascii="Calibri" w:hAnsi="Calibri" w:eastAsia="Malgun Gothic"/>
          <w:b w:val="0"/>
          <w:sz w:val="22"/>
        </w:rPr>
        <w:t>QSPI/UEFI, RAM, 기본 rootfs가 부팅하는지 확인한다.</w:t>
      </w:r>
    </w:p>
    <w:p>
      <w:pPr>
        <w:numPr>
          <w:ilvl w:val="0"/>
          <w:numId w:val="910"/>
        </w:numPr>
      </w:pPr>
      <w:r>
        <w:rPr>
          <w:rFonts w:ascii="Calibri" w:hAnsi="Calibri" w:eastAsia="Malgun Gothic"/>
          <w:b w:val="0"/>
          <w:sz w:val="22"/>
        </w:rPr>
        <w:t>부트 로그를 원본 P3768 로그와 비교한다.</w:t>
      </w:r>
    </w:p>
    <w:p>
      <w:pPr>
        <w:pStyle w:val="Heading3"/>
      </w:pPr>
      <w:r>
        <w:rPr>
          <w:rFonts w:ascii="Calibri" w:hAnsi="Calibri" w:eastAsia="Malgun Gothic"/>
          <w:b/>
          <w:sz w:val="22"/>
        </w:rPr>
        <w:t>단계 3: 저속 인터페이스</w:t>
      </w:r>
    </w:p>
    <w:p>
      <w:pPr>
        <w:numPr>
          <w:ilvl w:val="0"/>
          <w:numId w:val="910"/>
        </w:numPr>
      </w:pPr>
      <w:r>
        <w:rPr>
          <w:rFonts w:ascii="Calibri" w:hAnsi="Calibri" w:eastAsia="Malgun Gothic"/>
          <w:b w:val="0"/>
          <w:sz w:val="22"/>
        </w:rPr>
        <w:t>EEPROM, I2C, SPI, UART, GPIO, fan tach/PWM을 순차 검증한다.</w:t>
      </w:r>
    </w:p>
    <w:p>
      <w:pPr>
        <w:numPr>
          <w:ilvl w:val="0"/>
          <w:numId w:val="910"/>
        </w:numPr>
      </w:pPr>
      <w:r>
        <w:rPr>
          <w:rFonts w:ascii="Calibri" w:hAnsi="Calibri" w:eastAsia="Malgun Gothic"/>
          <w:b w:val="0"/>
          <w:sz w:val="22"/>
        </w:rPr>
        <w:t>각 기능마다 pinmux와 device tree node가 동시에 맞는지 확인한다.</w:t>
      </w:r>
    </w:p>
    <w:p>
      <w:pPr>
        <w:pStyle w:val="Heading3"/>
      </w:pPr>
      <w:r>
        <w:rPr>
          <w:rFonts w:ascii="Calibri" w:hAnsi="Calibri" w:eastAsia="Malgun Gothic"/>
          <w:b/>
          <w:sz w:val="22"/>
        </w:rPr>
        <w:t>단계 4: 고속 인터페이스</w:t>
      </w:r>
    </w:p>
    <w:p>
      <w:pPr>
        <w:numPr>
          <w:ilvl w:val="0"/>
          <w:numId w:val="910"/>
        </w:numPr>
      </w:pPr>
      <w:r>
        <w:rPr>
          <w:rFonts w:ascii="Calibri" w:hAnsi="Calibri" w:eastAsia="Malgun Gothic"/>
          <w:b w:val="0"/>
          <w:sz w:val="22"/>
        </w:rPr>
        <w:t>USB, PCIe/NVMe, Ethernet, CSI, DisplayPort 순으로 lane mapping과 signal integrity를 확인한다.</w:t>
      </w:r>
    </w:p>
    <w:p>
      <w:pPr>
        <w:numPr>
          <w:ilvl w:val="0"/>
          <w:numId w:val="910"/>
        </w:numPr>
      </w:pPr>
      <w:r>
        <w:rPr>
          <w:rFonts w:ascii="Calibri" w:hAnsi="Calibri" w:eastAsia="Malgun Gothic"/>
          <w:b w:val="0"/>
          <w:sz w:val="22"/>
        </w:rPr>
        <w:t>UPHY lane은 한 기능의 변경이 다른 PCIe/USB 포트에 영향을 줄 수 있으므로 전체 lane map을 표로 관리한다.</w:t>
      </w:r>
    </w:p>
    <w:p>
      <w:pPr>
        <w:pStyle w:val="Heading3"/>
      </w:pPr>
      <w:r>
        <w:rPr>
          <w:rFonts w:ascii="Calibri" w:hAnsi="Calibri" w:eastAsia="Malgun Gothic"/>
          <w:b/>
          <w:sz w:val="22"/>
        </w:rPr>
        <w:t>단계 5: 열·전력·복구</w:t>
      </w:r>
    </w:p>
    <w:p>
      <w:pPr>
        <w:numPr>
          <w:ilvl w:val="0"/>
          <w:numId w:val="910"/>
        </w:numPr>
      </w:pPr>
      <w:r>
        <w:rPr>
          <w:rFonts w:ascii="Calibri" w:hAnsi="Calibri" w:eastAsia="Malgun Gothic"/>
          <w:b w:val="0"/>
          <w:sz w:val="22"/>
        </w:rPr>
        <w:t>모든 전력 모드에서 스트레스 테스트한다.</w:t>
      </w:r>
    </w:p>
    <w:p>
      <w:pPr>
        <w:numPr>
          <w:ilvl w:val="0"/>
          <w:numId w:val="910"/>
        </w:numPr>
      </w:pPr>
      <w:r>
        <w:rPr>
          <w:rFonts w:ascii="Calibri" w:hAnsi="Calibri" w:eastAsia="Malgun Gothic"/>
          <w:b w:val="0"/>
          <w:sz w:val="22"/>
        </w:rPr>
        <w:t>팬 고장, 센서 단절, 저전압, 과열, 강제 복구, 전원 재인가를 시험한다.</w:t>
      </w:r>
    </w:p>
    <w:p>
      <w:pPr>
        <w:pStyle w:val="Heading2"/>
      </w:pPr>
      <w:r>
        <w:rPr>
          <w:rFonts w:ascii="Calibri" w:hAnsi="Calibri" w:eastAsia="Malgun Gothic"/>
          <w:b/>
          <w:sz w:val="22"/>
        </w:rPr>
        <w:t>4.5 Pinmux와 GPIO</w:t>
      </w:r>
    </w:p>
    <w:p>
      <w:r>
        <w:rPr>
          <w:rFonts w:ascii="Calibri" w:hAnsi="Calibri" w:eastAsia="Malgun Gothic"/>
          <w:b w:val="0"/>
          <w:sz w:val="22"/>
        </w:rPr>
        <w:t>공식 Pinmux spreadsheet에서 보드 설정을 만들고 생성된 pinmux/gpio dtsi를 BSP의 T234 BCT 경로에 반영한다. JetPack 6 이후에는 Jetson-IO 또는 pinmux dtsi 방식이 가능하지만, 생산 보드의 부트 초기 상태와 pad voltage는 MB1 적용 여부를 분명히 해야 한다.</w:t>
      </w:r>
    </w:p>
    <w:p>
      <w:r>
        <w:rPr>
          <w:rFonts w:ascii="Calibri" w:hAnsi="Calibri" w:eastAsia="Malgun Gothic"/>
          <w:b w:val="0"/>
          <w:sz w:val="22"/>
        </w:rPr>
        <w:t>GPIO 식별 절차:</w:t>
      </w:r>
    </w:p>
    <w:p>
      <w:pPr>
        <w:numPr>
          <w:ilvl w:val="0"/>
          <w:numId w:val="911"/>
        </w:numPr>
      </w:pPr>
      <w:r>
        <w:rPr>
          <w:rFonts w:ascii="Calibri" w:hAnsi="Calibri" w:eastAsia="Malgun Gothic"/>
          <w:b w:val="0"/>
          <w:sz w:val="22"/>
        </w:rPr>
        <w:t>module pin name을 Design Guide/Pin Function Names Guide에서 확인한다.</w:t>
      </w:r>
    </w:p>
    <w:p>
      <w:pPr>
        <w:numPr>
          <w:ilvl w:val="0"/>
          <w:numId w:val="911"/>
        </w:numPr>
      </w:pPr>
      <w:r>
        <w:rPr>
          <w:rFonts w:ascii="Calibri" w:hAnsi="Calibri" w:eastAsia="Malgun Gothic"/>
          <w:b w:val="0"/>
          <w:sz w:val="22"/>
        </w:rPr>
        <w:t>SoC pad와 GPIO port를 TRM에서 확인한다.</w:t>
      </w:r>
    </w:p>
    <w:p>
      <w:pPr>
        <w:numPr>
          <w:ilvl w:val="0"/>
          <w:numId w:val="911"/>
        </w:numPr>
      </w:pPr>
      <w:r>
        <w:rPr>
          <w:rFonts w:ascii="Calibri" w:hAnsi="Calibri" w:eastAsia="Malgun Gothic"/>
          <w:b w:val="0"/>
          <w:sz w:val="22"/>
        </w:rPr>
        <w:t>pinmux에서 GPIO 기능, 방향, pull, tristate를 설정한다.</w:t>
      </w:r>
    </w:p>
    <w:p>
      <w:pPr>
        <w:numPr>
          <w:ilvl w:val="0"/>
          <w:numId w:val="911"/>
        </w:numPr>
      </w:pPr>
      <w:r>
        <w:rPr>
          <w:rFonts w:ascii="Calibri" w:hAnsi="Calibri" w:eastAsia="Malgun Gothic"/>
          <w:b w:val="0"/>
          <w:sz w:val="22"/>
        </w:rPr>
        <w:t>생성된 dtsi와 최종 DTB에 값이 들어갔는지 검사한다.</w:t>
      </w:r>
    </w:p>
    <w:p>
      <w:pPr>
        <w:numPr>
          <w:ilvl w:val="0"/>
          <w:numId w:val="911"/>
        </w:numPr>
      </w:pPr>
      <w:r>
        <w:rPr>
          <w:rFonts w:ascii="Calibri" w:hAnsi="Calibri" w:eastAsia="Malgun Gothic"/>
          <w:b w:val="0"/>
          <w:sz w:val="22"/>
        </w:rPr>
        <w:t xml:space="preserve">런타임에서는 character-device GPIO API와 </w:t>
      </w:r>
      <w:r>
        <w:rPr>
          <w:rFonts w:ascii="Consolas" w:hAnsi="Consolas" w:eastAsia="Consolas"/>
          <w:b w:val="0"/>
          <w:color w:val="1F4D78"/>
          <w:sz w:val="19"/>
        </w:rPr>
        <w:t>gpioinfo</w:t>
      </w:r>
      <w:r>
        <w:rPr>
          <w:rFonts w:ascii="Calibri" w:hAnsi="Calibri" w:eastAsia="Malgun Gothic"/>
          <w:b w:val="0"/>
          <w:sz w:val="22"/>
        </w:rPr>
        <w:t>를 사용한다.</w:t>
      </w:r>
    </w:p>
    <w:p>
      <w:r>
        <w:rPr>
          <w:rFonts w:ascii="Consolas" w:hAnsi="Consolas" w:eastAsia="Consolas"/>
          <w:b w:val="0"/>
          <w:color w:val="1F4D78"/>
          <w:sz w:val="19"/>
        </w:rPr>
        <w:t>/sys/class/gpio</w:t>
      </w:r>
      <w:r>
        <w:rPr>
          <w:rFonts w:ascii="Calibri" w:hAnsi="Calibri" w:eastAsia="Malgun Gothic"/>
          <w:b w:val="0"/>
          <w:sz w:val="22"/>
        </w:rPr>
        <w:t xml:space="preserve"> 숫자를 다른 JetPack 버전에서 그대로 복사하지 않는다.</w:t>
      </w:r>
    </w:p>
    <w:p>
      <w:pPr>
        <w:pStyle w:val="Heading2"/>
      </w:pPr>
      <w:r>
        <w:rPr>
          <w:rFonts w:ascii="Calibri" w:hAnsi="Calibri" w:eastAsia="Malgun Gothic"/>
          <w:b/>
          <w:sz w:val="22"/>
        </w:rPr>
        <w:t>4.6 Device Tree</w:t>
      </w:r>
    </w:p>
    <w:p>
      <w:r>
        <w:rPr>
          <w:rFonts w:ascii="Calibri" w:hAnsi="Calibri" w:eastAsia="Malgun Gothic"/>
          <w:b w:val="0"/>
          <w:sz w:val="22"/>
        </w:rPr>
        <w:t>장치 노드에는 최소한 compatible, reg/address, interrupt, clocks, resets, regulators, pinctrl, status를 정확히 기술한다. overlay를 사용할 경우 base DTB와 overlay의 symbol/fragment 호환성을 확인한다.</w:t>
      </w:r>
    </w:p>
    <w:p>
      <w:r>
        <w:rPr>
          <w:rFonts w:ascii="Calibri" w:hAnsi="Calibri" w:eastAsia="Malgun Gothic"/>
          <w:b w:val="0"/>
          <w:sz w:val="22"/>
        </w:rPr>
        <w:t>검증 예:</w:t>
      </w:r>
    </w:p>
    <w:p>
      <w:pPr>
        <w:pStyle w:val="CodeBlock"/>
      </w:pPr>
      <w:r>
        <w:rPr>
          <w:rFonts w:ascii="Consolas" w:hAnsi="Consolas" w:eastAsia="Consolas"/>
          <w:color w:val="0B2545"/>
          <w:sz w:val="17"/>
        </w:rPr>
        <w:t>sudo dtc -I fs -O dts /proc/device-tree &gt; running-device-tree.dts</w:t>
        <w:br/>
      </w:r>
      <w:r>
        <w:rPr>
          <w:rFonts w:ascii="Consolas" w:hAnsi="Consolas" w:eastAsia="Consolas"/>
          <w:color w:val="0B2545"/>
          <w:sz w:val="17"/>
        </w:rPr>
        <w:t>grep -R "status = \"okay\"" running-device-tree.dts</w:t>
        <w:br/>
      </w:r>
      <w:r>
        <w:rPr>
          <w:rFonts w:ascii="Consolas" w:hAnsi="Consolas" w:eastAsia="Consolas"/>
          <w:color w:val="0B2545"/>
          <w:sz w:val="17"/>
        </w:rPr>
        <w:t>dmesg -T | grep -Ei 'error|fail|timeout|i2c|spi|pcie|camera'</w:t>
        <w:br/>
      </w:r>
    </w:p>
    <w:p>
      <w:pPr>
        <w:pStyle w:val="Heading2"/>
      </w:pPr>
      <w:r>
        <w:rPr>
          <w:rFonts w:ascii="Calibri" w:hAnsi="Calibri" w:eastAsia="Malgun Gothic"/>
          <w:b/>
          <w:sz w:val="22"/>
        </w:rPr>
        <w:t>4.7 커널과 드라이버</w:t>
      </w:r>
    </w:p>
    <w:p>
      <w:pPr>
        <w:numPr>
          <w:ilvl w:val="0"/>
          <w:numId w:val="910"/>
        </w:numPr>
      </w:pPr>
      <w:r>
        <w:rPr>
          <w:rFonts w:ascii="Calibri" w:hAnsi="Calibri" w:eastAsia="Malgun Gothic"/>
          <w:b w:val="0"/>
          <w:sz w:val="22"/>
        </w:rPr>
        <w:t>r39.2의 정확한 kernel source/tag와 toolchain을 사용한다.</w:t>
      </w:r>
    </w:p>
    <w:p>
      <w:pPr>
        <w:numPr>
          <w:ilvl w:val="0"/>
          <w:numId w:val="910"/>
        </w:numPr>
      </w:pPr>
      <w:r>
        <w:rPr>
          <w:rFonts w:ascii="Calibri" w:hAnsi="Calibri" w:eastAsia="Malgun Gothic"/>
          <w:b w:val="0"/>
          <w:sz w:val="22"/>
        </w:rPr>
        <w:t>기본 커널 ABI와 NVIDIA out-of-tree 모듈의 버전을 맞춘다.</w:t>
      </w:r>
    </w:p>
    <w:p>
      <w:pPr>
        <w:numPr>
          <w:ilvl w:val="0"/>
          <w:numId w:val="910"/>
        </w:numPr>
      </w:pPr>
      <w:r>
        <w:rPr>
          <w:rFonts w:ascii="Calibri" w:hAnsi="Calibri" w:eastAsia="Malgun Gothic"/>
          <w:b w:val="0"/>
          <w:sz w:val="22"/>
        </w:rPr>
        <w:t>카메라 센서 드라이버는 loadable kernel module 패키지로 관리하는 것을 우선 고려한다.</w:t>
      </w:r>
    </w:p>
    <w:p>
      <w:pPr>
        <w:numPr>
          <w:ilvl w:val="0"/>
          <w:numId w:val="910"/>
        </w:numPr>
      </w:pPr>
      <w:r>
        <w:rPr>
          <w:rFonts w:ascii="Calibri" w:hAnsi="Calibri" w:eastAsia="Malgun Gothic"/>
          <w:b w:val="0"/>
          <w:sz w:val="22"/>
        </w:rPr>
        <w:t>source, config, DTB, modules, initrd를 동일 빌드 ID로 묶는다.</w:t>
      </w:r>
    </w:p>
    <w:p>
      <w:pPr>
        <w:numPr>
          <w:ilvl w:val="0"/>
          <w:numId w:val="910"/>
        </w:numPr>
      </w:pPr>
      <w:r>
        <w:rPr>
          <w:rFonts w:ascii="Calibri" w:hAnsi="Calibri" w:eastAsia="Malgun Gothic"/>
          <w:b w:val="0"/>
          <w:sz w:val="22"/>
        </w:rPr>
        <w:t>설치 전에 복구 가능한 기존 커널/DTB와 UART 콘솔을 확보한다.</w:t>
      </w:r>
    </w:p>
    <w:p>
      <w:pPr>
        <w:pStyle w:val="Heading2"/>
      </w:pPr>
      <w:r>
        <w:rPr>
          <w:rFonts w:ascii="Calibri" w:hAnsi="Calibri" w:eastAsia="Malgun Gothic"/>
          <w:b/>
          <w:sz w:val="22"/>
        </w:rPr>
        <w:t>4.8 Rootfs 커스터마이징과 재현성</w:t>
      </w:r>
    </w:p>
    <w:p>
      <w:r>
        <w:rPr>
          <w:rFonts w:ascii="Calibri" w:hAnsi="Calibri" w:eastAsia="Malgun Gothic"/>
          <w:b w:val="0"/>
          <w:sz w:val="22"/>
        </w:rPr>
        <w:t xml:space="preserve">rootfs에 손으로 패키지를 설치한 뒤 이미지를 복제하는 방식보다, 패키지 목록·APT pin·사용자 생성·systemd 서비스·컨테이너 이미지를 스크립트로 재현한다. </w:t>
      </w:r>
      <w:r>
        <w:rPr>
          <w:rFonts w:ascii="Consolas" w:hAnsi="Consolas" w:eastAsia="Consolas"/>
          <w:b w:val="0"/>
          <w:color w:val="1F4D78"/>
          <w:sz w:val="19"/>
        </w:rPr>
        <w:t>nv_customize_rootfs.sh</w:t>
      </w:r>
      <w:r>
        <w:rPr>
          <w:rFonts w:ascii="Calibri" w:hAnsi="Calibri" w:eastAsia="Malgun Gothic"/>
          <w:b w:val="0"/>
          <w:sz w:val="22"/>
        </w:rPr>
        <w:t>, Debian 패키지, cloud-init 또는 자체 provisioning을 사용하되 비밀번호와 키를 이미지에 하드코딩하지 않는다.</w:t>
      </w:r>
    </w:p>
    <w:p>
      <w:pPr>
        <w:pStyle w:val="Heading2"/>
      </w:pPr>
      <w:r>
        <w:rPr>
          <w:rFonts w:ascii="Calibri" w:hAnsi="Calibri" w:eastAsia="Malgun Gothic"/>
          <w:b/>
          <w:sz w:val="22"/>
        </w:rPr>
        <w:t>4.9 양산 전 체크리스트</w:t>
      </w:r>
    </w:p>
    <w:p>
      <w:pPr>
        <w:numPr>
          <w:ilvl w:val="0"/>
          <w:numId w:val="910"/>
        </w:numPr>
      </w:pPr>
      <w:r>
        <w:rPr>
          <w:rFonts w:ascii="Calibri" w:hAnsi="Calibri" w:eastAsia="Malgun Gothic"/>
          <w:b w:val="0"/>
          <w:sz w:val="22"/>
        </w:rPr>
        <w:t>initrd flash 기반의 양산 이미지와 massflash 절차 검증</w:t>
      </w:r>
    </w:p>
    <w:p>
      <w:pPr>
        <w:numPr>
          <w:ilvl w:val="0"/>
          <w:numId w:val="910"/>
        </w:numPr>
      </w:pPr>
      <w:r>
        <w:rPr>
          <w:rFonts w:ascii="Calibri" w:hAnsi="Calibri" w:eastAsia="Malgun Gothic"/>
          <w:b w:val="0"/>
          <w:sz w:val="22"/>
        </w:rPr>
        <w:t>A/B rootfs 및 OTA 전략</w:t>
      </w:r>
    </w:p>
    <w:p>
      <w:pPr>
        <w:numPr>
          <w:ilvl w:val="0"/>
          <w:numId w:val="910"/>
        </w:numPr>
      </w:pPr>
      <w:r>
        <w:rPr>
          <w:rFonts w:ascii="Calibri" w:hAnsi="Calibri" w:eastAsia="Malgun Gothic"/>
          <w:b w:val="0"/>
          <w:sz w:val="22"/>
        </w:rPr>
        <w:t>Secure Boot, 키 보관, 디스크 암호화 여부 결정</w:t>
      </w:r>
    </w:p>
    <w:p>
      <w:pPr>
        <w:numPr>
          <w:ilvl w:val="0"/>
          <w:numId w:val="910"/>
        </w:numPr>
      </w:pPr>
      <w:r>
        <w:rPr>
          <w:rFonts w:ascii="Calibri" w:hAnsi="Calibri" w:eastAsia="Malgun Gothic"/>
          <w:b w:val="0"/>
          <w:sz w:val="22"/>
        </w:rPr>
        <w:t>고유 장치 ID, 인증서, SSH host key 생성 정책</w:t>
      </w:r>
    </w:p>
    <w:p>
      <w:pPr>
        <w:numPr>
          <w:ilvl w:val="0"/>
          <w:numId w:val="910"/>
        </w:numPr>
      </w:pPr>
      <w:r>
        <w:rPr>
          <w:rFonts w:ascii="Calibri" w:hAnsi="Calibri" w:eastAsia="Malgun Gothic"/>
          <w:b w:val="0"/>
          <w:sz w:val="22"/>
        </w:rPr>
        <w:t>watchdog, crash log, health telemetry</w:t>
      </w:r>
    </w:p>
    <w:p>
      <w:pPr>
        <w:numPr>
          <w:ilvl w:val="0"/>
          <w:numId w:val="910"/>
        </w:numPr>
      </w:pPr>
      <w:r>
        <w:rPr>
          <w:rFonts w:ascii="Calibri" w:hAnsi="Calibri" w:eastAsia="Malgun Gothic"/>
          <w:b w:val="0"/>
          <w:sz w:val="22"/>
        </w:rPr>
        <w:t>factory test: RAM, storage, USB, Ethernet, CSI, GPIO, thermal, fan</w:t>
      </w:r>
    </w:p>
    <w:p>
      <w:pPr>
        <w:numPr>
          <w:ilvl w:val="0"/>
          <w:numId w:val="910"/>
        </w:numPr>
      </w:pPr>
      <w:r>
        <w:rPr>
          <w:rFonts w:ascii="Calibri" w:hAnsi="Calibri" w:eastAsia="Malgun Gothic"/>
          <w:b w:val="0"/>
          <w:sz w:val="22"/>
        </w:rPr>
        <w:t>라이선스 고지와 소스 제공 의무 검토</w:t>
      </w:r>
    </w:p>
    <w:p>
      <w:pPr>
        <w:numPr>
          <w:ilvl w:val="0"/>
          <w:numId w:val="910"/>
        </w:numPr>
      </w:pPr>
      <w:r>
        <w:rPr>
          <w:rFonts w:ascii="Calibri" w:hAnsi="Calibri" w:eastAsia="Malgun Gothic"/>
          <w:b w:val="0"/>
          <w:sz w:val="22"/>
        </w:rPr>
        <w:t>전원·EMC·열·기구·케이블 스트레인 릴리프 검증</w:t>
      </w:r>
    </w:p>
    <w:p>
      <w:r>
        <w:rPr>
          <w:rFonts w:ascii="Calibri" w:hAnsi="Calibri" w:eastAsia="Malgun Gothic"/>
          <w:b w:val="0"/>
          <w:sz w:val="22"/>
        </w:rPr>
        <w:t>퓨즈 기반 Secure Boot는 되돌릴 수 없는 단계가 포함될 수 있다. 개발키트 한 대로 즉시 적용하지 말고 키 복구·RMA·양산 서명 체계를 먼저 확정한다.</w:t>
      </w:r>
    </w:p>
    <w:p>
      <w:r>
        <w:br w:type="page"/>
      </w:r>
    </w:p>
    <w:p>
      <w:pPr>
        <w:pStyle w:val="Heading1"/>
      </w:pPr>
      <w:r>
        <w:rPr>
          <w:rFonts w:ascii="Calibri" w:hAnsi="Calibri" w:eastAsia="Malgun Gothic"/>
          <w:b/>
          <w:sz w:val="22"/>
        </w:rPr>
        <w:t>5. 카메라와 Vision 파이프라인</w:t>
      </w:r>
    </w:p>
    <w:p>
      <w:pPr>
        <w:pStyle w:val="Heading2"/>
      </w:pPr>
      <w:r>
        <w:rPr>
          <w:rFonts w:ascii="Calibri" w:hAnsi="Calibri" w:eastAsia="Malgun Gothic"/>
          <w:b/>
          <w:sz w:val="22"/>
        </w:rPr>
        <w:t>5.1 입력 방식 선택</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trPr>
        <w:tc>
          <w:tcPr>
            <w:tcW w:type="dxa" w:w="234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입력</w:t>
            </w:r>
          </w:p>
        </w:tc>
        <w:tc>
          <w:tcPr>
            <w:tcW w:type="dxa" w:w="234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일반 경로</w:t>
            </w:r>
          </w:p>
        </w:tc>
        <w:tc>
          <w:tcPr>
            <w:tcW w:type="dxa" w:w="234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장점</w:t>
            </w:r>
          </w:p>
        </w:tc>
        <w:tc>
          <w:tcPr>
            <w:tcW w:type="dxa" w:w="234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주의점</w:t>
            </w:r>
          </w:p>
        </w:tc>
      </w:tr>
      <w:tr>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 Bayer</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 xml:space="preserve">libargus / </w:t>
            </w:r>
            <w:r>
              <w:rPr>
                <w:rFonts w:ascii="Calibri" w:hAnsi="Calibri" w:eastAsia="Malgun Gothic"/>
                <w:b w:val="0"/>
                <w:color w:val="1F4D78"/>
                <w:sz w:val="18"/>
              </w:rPr>
              <w:t>nvarguscamerasrc</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Jetson ISP 사용, 낮은 복사 비용</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센서 드라이버와 ISP 튜닝 필요</w:t>
            </w:r>
          </w:p>
        </w:tc>
      </w:tr>
      <w:tr>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 RAW</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V4L2 direct</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드라이버 검증, RAW 캡처</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ISP 후처리 없음</w:t>
            </w:r>
          </w:p>
        </w:tc>
      </w:tr>
      <w:tr>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 UVC</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 xml:space="preserve">V4L2 / </w:t>
            </w:r>
            <w:r>
              <w:rPr>
                <w:rFonts w:ascii="Calibri" w:hAnsi="Calibri" w:eastAsia="Malgun Gothic"/>
                <w:b w:val="0"/>
                <w:color w:val="1F4D78"/>
                <w:sz w:val="18"/>
              </w:rPr>
              <w:t>v4l2src</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연결과 호환이 비교적 쉬움</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 대역폭·지연·압축 형식</w:t>
            </w:r>
          </w:p>
        </w:tc>
      </w:tr>
      <w:tr>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GMSL/CoE</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Argus 또는 SIPL 경로</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장거리·다중 카메라</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serializer/deserializer, 동기화, 드라이버 통합</w:t>
            </w:r>
          </w:p>
        </w:tc>
      </w:tr>
    </w:tbl>
    <w:p>
      <w:pPr>
        <w:spacing w:after="0"/>
      </w:pPr>
    </w:p>
    <w:p>
      <w:r>
        <w:rPr>
          <w:rFonts w:ascii="Calibri" w:hAnsi="Calibri" w:eastAsia="Malgun Gothic"/>
          <w:b w:val="0"/>
          <w:sz w:val="22"/>
        </w:rPr>
        <w:t>r39.2 문서는 Jetson 전체 로드맵에서 SIPL을 주요 신규 카메라 경로로 설명하지만, Orin Nano의 MIPI CSI와 기존 ISP 워크플로에서는 Argus가 여전히 핵심이다. SIPL의 모든 Thor 기능이 Orin Nano에서 동일하다고 가정하지 말고 Camera Support Matrix를 확인한다.</w:t>
      </w:r>
    </w:p>
    <w:p>
      <w:pPr>
        <w:pStyle w:val="Heading2"/>
      </w:pPr>
      <w:r>
        <w:rPr>
          <w:rFonts w:ascii="Calibri" w:hAnsi="Calibri" w:eastAsia="Malgun Gothic"/>
          <w:b/>
          <w:sz w:val="22"/>
        </w:rPr>
        <w:t>5.2 첫 카메라 검증</w:t>
      </w:r>
    </w:p>
    <w:p>
      <w:r>
        <w:rPr>
          <w:rFonts w:ascii="Calibri" w:hAnsi="Calibri" w:eastAsia="Malgun Gothic"/>
          <w:b w:val="0"/>
          <w:sz w:val="22"/>
        </w:rPr>
        <w:t>장치 확인:</w:t>
      </w:r>
    </w:p>
    <w:p>
      <w:pPr>
        <w:pStyle w:val="CodeBlock"/>
      </w:pPr>
      <w:r>
        <w:rPr>
          <w:rFonts w:ascii="Consolas" w:hAnsi="Consolas" w:eastAsia="Consolas"/>
          <w:color w:val="0B2545"/>
          <w:sz w:val="17"/>
        </w:rPr>
        <w:t>v4l2-ctl --list-devices</w:t>
        <w:br/>
      </w:r>
      <w:r>
        <w:rPr>
          <w:rFonts w:ascii="Consolas" w:hAnsi="Consolas" w:eastAsia="Consolas"/>
          <w:color w:val="0B2545"/>
          <w:sz w:val="17"/>
        </w:rPr>
        <w:t>v4l2-ctl --device=/dev/video0 --list-formats-ext</w:t>
        <w:br/>
      </w:r>
      <w:r>
        <w:rPr>
          <w:rFonts w:ascii="Consolas" w:hAnsi="Consolas" w:eastAsia="Consolas"/>
          <w:color w:val="0B2545"/>
          <w:sz w:val="17"/>
        </w:rPr>
        <w:t>media-ctl -p</w:t>
        <w:br/>
      </w:r>
    </w:p>
    <w:p>
      <w:r>
        <w:rPr>
          <w:rFonts w:ascii="Calibri" w:hAnsi="Calibri" w:eastAsia="Malgun Gothic"/>
          <w:b w:val="0"/>
          <w:sz w:val="22"/>
        </w:rPr>
        <w:t>CSI Argus 미리보기 예:</w:t>
      </w:r>
    </w:p>
    <w:p>
      <w:pPr>
        <w:pStyle w:val="CodeBlock"/>
      </w:pPr>
      <w:r>
        <w:rPr>
          <w:rFonts w:ascii="Consolas" w:hAnsi="Consolas" w:eastAsia="Consolas"/>
          <w:color w:val="0B2545"/>
          <w:sz w:val="17"/>
        </w:rPr>
        <w:t>gst-launch-1.0 nvarguscamerasrc sensor-id=0 ! \</w:t>
        <w:br/>
      </w:r>
      <w:r>
        <w:rPr>
          <w:rFonts w:ascii="Consolas" w:hAnsi="Consolas" w:eastAsia="Consolas"/>
          <w:color w:val="0B2545"/>
          <w:sz w:val="17"/>
        </w:rPr>
        <w:t xml:space="preserve">  'video/x-raw(memory:NVMM),width=1280,height=720,framerate=30/1' ! \</w:t>
        <w:br/>
      </w:r>
      <w:r>
        <w:rPr>
          <w:rFonts w:ascii="Consolas" w:hAnsi="Consolas" w:eastAsia="Consolas"/>
          <w:color w:val="0B2545"/>
          <w:sz w:val="17"/>
        </w:rPr>
        <w:t xml:space="preserve">  nvvidconv ! autovideosink</w:t>
        <w:br/>
      </w:r>
    </w:p>
    <w:p>
      <w:r>
        <w:rPr>
          <w:rFonts w:ascii="Calibri" w:hAnsi="Calibri" w:eastAsia="Malgun Gothic"/>
          <w:b w:val="0"/>
          <w:sz w:val="22"/>
        </w:rPr>
        <w:t>USB UVC 예:</w:t>
      </w:r>
    </w:p>
    <w:p>
      <w:pPr>
        <w:pStyle w:val="CodeBlock"/>
      </w:pPr>
      <w:r>
        <w:rPr>
          <w:rFonts w:ascii="Consolas" w:hAnsi="Consolas" w:eastAsia="Consolas"/>
          <w:color w:val="0B2545"/>
          <w:sz w:val="17"/>
        </w:rPr>
        <w:t>gst-launch-1.0 v4l2src device=/dev/video0 ! \</w:t>
        <w:br/>
      </w:r>
      <w:r>
        <w:rPr>
          <w:rFonts w:ascii="Consolas" w:hAnsi="Consolas" w:eastAsia="Consolas"/>
          <w:color w:val="0B2545"/>
          <w:sz w:val="17"/>
        </w:rPr>
        <w:t xml:space="preserve">  videoconvert ! autovideosink</w:t>
        <w:br/>
      </w:r>
    </w:p>
    <w:p>
      <w:r>
        <w:rPr>
          <w:rFonts w:ascii="Calibri" w:hAnsi="Calibri" w:eastAsia="Malgun Gothic"/>
          <w:b w:val="0"/>
          <w:sz w:val="22"/>
        </w:rPr>
        <w:t xml:space="preserve">실제 format은 </w:t>
      </w:r>
      <w:r>
        <w:rPr>
          <w:rFonts w:ascii="Consolas" w:hAnsi="Consolas" w:eastAsia="Consolas"/>
          <w:b w:val="0"/>
          <w:color w:val="1F4D78"/>
          <w:sz w:val="19"/>
        </w:rPr>
        <w:t>v4l2-ctl --list-formats-ext</w:t>
      </w:r>
      <w:r>
        <w:rPr>
          <w:rFonts w:ascii="Calibri" w:hAnsi="Calibri" w:eastAsia="Malgun Gothic"/>
          <w:b w:val="0"/>
          <w:sz w:val="22"/>
        </w:rPr>
        <w:t xml:space="preserve"> 결과와 맞춘다. 헤드리스 환경에서는 display sink 대신 encoder/filesink 또는 fakesink를 사용한다.</w:t>
      </w:r>
    </w:p>
    <w:p>
      <w:pPr>
        <w:pStyle w:val="Heading2"/>
      </w:pPr>
      <w:r>
        <w:rPr>
          <w:rFonts w:ascii="Calibri" w:hAnsi="Calibri" w:eastAsia="Malgun Gothic"/>
          <w:b/>
          <w:sz w:val="22"/>
        </w:rPr>
        <w:t>5.3 카메라 드라이버 브링업</w:t>
      </w:r>
    </w:p>
    <w:p>
      <w:r>
        <w:rPr>
          <w:rFonts w:ascii="Calibri" w:hAnsi="Calibri" w:eastAsia="Malgun Gothic"/>
          <w:b w:val="0"/>
          <w:sz w:val="22"/>
        </w:rPr>
        <w:t>Bayer 센서는 다음을 함께 구현해야 한다.</w:t>
      </w:r>
    </w:p>
    <w:p>
      <w:pPr>
        <w:numPr>
          <w:ilvl w:val="0"/>
          <w:numId w:val="911"/>
        </w:numPr>
      </w:pPr>
      <w:r>
        <w:rPr>
          <w:rFonts w:ascii="Calibri" w:hAnsi="Calibri" w:eastAsia="Malgun Gothic"/>
          <w:b w:val="0"/>
          <w:sz w:val="22"/>
        </w:rPr>
        <w:t>I2C 센서 드라이버와 register table</w:t>
      </w:r>
    </w:p>
    <w:p>
      <w:pPr>
        <w:numPr>
          <w:ilvl w:val="0"/>
          <w:numId w:val="911"/>
        </w:numPr>
      </w:pPr>
      <w:r>
        <w:rPr>
          <w:rFonts w:ascii="Calibri" w:hAnsi="Calibri" w:eastAsia="Malgun Gothic"/>
          <w:b w:val="0"/>
          <w:sz w:val="22"/>
        </w:rPr>
        <w:t>전원 rail, clock, reset/powerdown 시퀀스</w:t>
      </w:r>
    </w:p>
    <w:p>
      <w:pPr>
        <w:numPr>
          <w:ilvl w:val="0"/>
          <w:numId w:val="911"/>
        </w:numPr>
      </w:pPr>
      <w:r>
        <w:rPr>
          <w:rFonts w:ascii="Calibri" w:hAnsi="Calibri" w:eastAsia="Malgun Gothic"/>
          <w:b w:val="0"/>
          <w:sz w:val="22"/>
        </w:rPr>
        <w:t>V4L2 controls와 mode table</w:t>
      </w:r>
    </w:p>
    <w:p>
      <w:pPr>
        <w:numPr>
          <w:ilvl w:val="0"/>
          <w:numId w:val="911"/>
        </w:numPr>
      </w:pPr>
      <w:r>
        <w:rPr>
          <w:rFonts w:ascii="Calibri" w:hAnsi="Calibri" w:eastAsia="Malgun Gothic"/>
          <w:b w:val="0"/>
          <w:sz w:val="22"/>
        </w:rPr>
        <w:t>device tree의 module, sensor, endpoint, CSI/VI topology</w:t>
      </w:r>
    </w:p>
    <w:p>
      <w:pPr>
        <w:numPr>
          <w:ilvl w:val="0"/>
          <w:numId w:val="911"/>
        </w:numPr>
      </w:pPr>
      <w:r>
        <w:rPr>
          <w:rFonts w:ascii="Calibri" w:hAnsi="Calibri" w:eastAsia="Malgun Gothic"/>
          <w:b w:val="0"/>
          <w:sz w:val="22"/>
        </w:rPr>
        <w:t>lane 수, clock, pixel format, line length, frame length</w:t>
      </w:r>
    </w:p>
    <w:p>
      <w:pPr>
        <w:numPr>
          <w:ilvl w:val="0"/>
          <w:numId w:val="911"/>
        </w:numPr>
      </w:pPr>
      <w:r>
        <w:rPr>
          <w:rFonts w:ascii="Calibri" w:hAnsi="Calibri" w:eastAsia="Malgun Gothic"/>
          <w:b w:val="0"/>
          <w:sz w:val="22"/>
        </w:rPr>
        <w:t>Argus 사용 시 ISP tuning 및 camera core 연동</w:t>
      </w:r>
    </w:p>
    <w:p>
      <w:r>
        <w:rPr>
          <w:rFonts w:ascii="Calibri" w:hAnsi="Calibri" w:eastAsia="Malgun Gothic"/>
          <w:b w:val="0"/>
          <w:sz w:val="22"/>
        </w:rPr>
        <w:t xml:space="preserve">직접 V4L2 경로는 RAW 검증에 적합하다. ISP를 사용하는 제품은 libargus 또는 GStreamer </w:t>
      </w:r>
      <w:r>
        <w:rPr>
          <w:rFonts w:ascii="Consolas" w:hAnsi="Consolas" w:eastAsia="Consolas"/>
          <w:b w:val="0"/>
          <w:color w:val="1F4D78"/>
          <w:sz w:val="19"/>
        </w:rPr>
        <w:t>nvarguscamerasrc</w:t>
      </w:r>
      <w:r>
        <w:rPr>
          <w:rFonts w:ascii="Calibri" w:hAnsi="Calibri" w:eastAsia="Malgun Gothic"/>
          <w:b w:val="0"/>
          <w:sz w:val="22"/>
        </w:rPr>
        <w:t xml:space="preserve"> 경로를 검증해야 한다. NVIDIA 공개 BSP에는 모든 센서용 ISP tuning 도구가 포함되지 않으므로 인증 카메라 파트너의 지원 범위를 확인한다.</w:t>
      </w:r>
    </w:p>
    <w:p>
      <w:pPr>
        <w:pStyle w:val="Heading2"/>
      </w:pPr>
      <w:r>
        <w:rPr>
          <w:rFonts w:ascii="Calibri" w:hAnsi="Calibri" w:eastAsia="Malgun Gothic"/>
          <w:b/>
          <w:sz w:val="22"/>
        </w:rPr>
        <w:t>5.4 Zero-copy에 가까운 파이프라인</w:t>
      </w:r>
    </w:p>
    <w:p>
      <w:r>
        <w:rPr>
          <w:rFonts w:ascii="Calibri" w:hAnsi="Calibri" w:eastAsia="Malgun Gothic"/>
          <w:b w:val="0"/>
          <w:sz w:val="22"/>
        </w:rPr>
        <w:t>Vision VLA의 병목은 모델만이 아니라 프레임 복사와 색공간 변환이다. 가능한 경우 다음 경로를 유지한다.</w:t>
      </w:r>
    </w:p>
    <w:p>
      <w:pPr>
        <w:pStyle w:val="CodeBlock"/>
      </w:pPr>
      <w:r>
        <w:rPr>
          <w:rFonts w:ascii="Consolas" w:hAnsi="Consolas" w:eastAsia="Consolas"/>
          <w:color w:val="0B2545"/>
          <w:sz w:val="17"/>
        </w:rPr>
        <w:t>CSI/USB 입력</w:t>
        <w:br/>
      </w:r>
      <w:r>
        <w:rPr>
          <w:rFonts w:ascii="Consolas" w:hAnsi="Consolas" w:eastAsia="Consolas"/>
          <w:color w:val="0B2545"/>
          <w:sz w:val="17"/>
        </w:rPr>
        <w:t xml:space="preserve">  -&gt; NVMM/NvBufSurface</w:t>
        <w:br/>
      </w:r>
      <w:r>
        <w:rPr>
          <w:rFonts w:ascii="Consolas" w:hAnsi="Consolas" w:eastAsia="Consolas"/>
          <w:color w:val="0B2545"/>
          <w:sz w:val="17"/>
        </w:rPr>
        <w:t xml:space="preserve">  -&gt; VIC 또는 CUDA 전처리</w:t>
        <w:br/>
      </w:r>
      <w:r>
        <w:rPr>
          <w:rFonts w:ascii="Consolas" w:hAnsi="Consolas" w:eastAsia="Consolas"/>
          <w:color w:val="0B2545"/>
          <w:sz w:val="17"/>
        </w:rPr>
        <w:t xml:space="preserve">  -&gt; TensorRT/Isaac ROS NITROS 추론</w:t>
        <w:br/>
      </w:r>
      <w:r>
        <w:rPr>
          <w:rFonts w:ascii="Consolas" w:hAnsi="Consolas" w:eastAsia="Consolas"/>
          <w:color w:val="0B2545"/>
          <w:sz w:val="17"/>
        </w:rPr>
        <w:t xml:space="preserve">  -&gt; 소형 구조화 결과</w:t>
        <w:br/>
      </w:r>
      <w:r>
        <w:rPr>
          <w:rFonts w:ascii="Consolas" w:hAnsi="Consolas" w:eastAsia="Consolas"/>
          <w:color w:val="0B2545"/>
          <w:sz w:val="17"/>
        </w:rPr>
        <w:t xml:space="preserve">  -&gt; VLM 또는 행동 정책</w:t>
        <w:br/>
      </w:r>
    </w:p>
    <w:p>
      <w:r>
        <w:rPr>
          <w:rFonts w:ascii="Calibri" w:hAnsi="Calibri" w:eastAsia="Malgun Gothic"/>
          <w:b w:val="0"/>
          <w:sz w:val="22"/>
        </w:rPr>
        <w:t xml:space="preserve">CPU OpenCV </w:t>
      </w:r>
      <w:r>
        <w:rPr>
          <w:rFonts w:ascii="Consolas" w:hAnsi="Consolas" w:eastAsia="Consolas"/>
          <w:b w:val="0"/>
          <w:color w:val="1F4D78"/>
          <w:sz w:val="19"/>
        </w:rPr>
        <w:t>cv::Mat</w:t>
      </w:r>
      <w:r>
        <w:rPr>
          <w:rFonts w:ascii="Calibri" w:hAnsi="Calibri" w:eastAsia="Malgun Gothic"/>
          <w:b w:val="0"/>
          <w:sz w:val="22"/>
        </w:rPr>
        <w:t xml:space="preserve">로 매 프레임 복사한 뒤 다시 GPU로 올리는 구조는 해상도와 FPS가 높을수록 손해가 커진다. GStreamer caps에서 </w:t>
      </w:r>
      <w:r>
        <w:rPr>
          <w:rFonts w:ascii="Consolas" w:hAnsi="Consolas" w:eastAsia="Consolas"/>
          <w:b w:val="0"/>
          <w:color w:val="1F4D78"/>
          <w:sz w:val="19"/>
        </w:rPr>
        <w:t>memory:NVMM</w:t>
      </w:r>
      <w:r>
        <w:rPr>
          <w:rFonts w:ascii="Calibri" w:hAnsi="Calibri" w:eastAsia="Malgun Gothic"/>
          <w:b w:val="0"/>
          <w:sz w:val="22"/>
        </w:rPr>
        <w:t>, Isaac ROS에서는 NITROS 협상을 확인한다.</w:t>
      </w:r>
    </w:p>
    <w:p>
      <w:pPr>
        <w:pStyle w:val="Heading2"/>
      </w:pPr>
      <w:r>
        <w:rPr>
          <w:rFonts w:ascii="Calibri" w:hAnsi="Calibri" w:eastAsia="Malgun Gothic"/>
          <w:b/>
          <w:sz w:val="22"/>
        </w:rPr>
        <w:t>5.5 VPI 사용</w:t>
      </w:r>
    </w:p>
    <w:p>
      <w:r>
        <w:rPr>
          <w:rFonts w:ascii="Calibri" w:hAnsi="Calibri" w:eastAsia="Malgun Gothic"/>
          <w:b w:val="0"/>
          <w:sz w:val="22"/>
        </w:rPr>
        <w:t>VPI는 CPU, CUDA, VIC, OFA 등 가속 백엔드에서 비동기 Vision 연산을 구성한다. Orin Nano는 PVA가 없는 구성일 수 있으므로 VPI 문서의 플랫폼별 backend 표를 확인한다. 전처리, remap, optical flow, stereo, feature detection을 GPU 모델과 병렬화할 때 유용하다.</w:t>
      </w:r>
    </w:p>
    <w:p>
      <w:r>
        <w:rPr>
          <w:rFonts w:ascii="Calibri" w:hAnsi="Calibri" w:eastAsia="Malgun Gothic"/>
          <w:b w:val="0"/>
          <w:sz w:val="22"/>
        </w:rPr>
        <w:t>VPI 설계 원칙:</w:t>
      </w:r>
    </w:p>
    <w:p>
      <w:pPr>
        <w:numPr>
          <w:ilvl w:val="0"/>
          <w:numId w:val="910"/>
        </w:numPr>
      </w:pPr>
      <w:r>
        <w:rPr>
          <w:rFonts w:ascii="Calibri" w:hAnsi="Calibri" w:eastAsia="Malgun Gothic"/>
          <w:b w:val="0"/>
          <w:sz w:val="22"/>
        </w:rPr>
        <w:t>payload와 buffer를 매 프레임 생성하지 않고 재사용한다.</w:t>
      </w:r>
    </w:p>
    <w:p>
      <w:pPr>
        <w:numPr>
          <w:ilvl w:val="0"/>
          <w:numId w:val="910"/>
        </w:numPr>
      </w:pPr>
      <w:r>
        <w:rPr>
          <w:rFonts w:ascii="Calibri" w:hAnsi="Calibri" w:eastAsia="Malgun Gothic"/>
          <w:b w:val="0"/>
          <w:sz w:val="22"/>
        </w:rPr>
        <w:t>stream과 event로 단계 사이를 동기화한다.</w:t>
      </w:r>
    </w:p>
    <w:p>
      <w:pPr>
        <w:numPr>
          <w:ilvl w:val="0"/>
          <w:numId w:val="910"/>
        </w:numPr>
      </w:pPr>
      <w:r>
        <w:rPr>
          <w:rFonts w:ascii="Calibri" w:hAnsi="Calibri" w:eastAsia="Malgun Gothic"/>
          <w:b w:val="0"/>
          <w:sz w:val="22"/>
        </w:rPr>
        <w:t>backend 변경 전 정확도·latency·memory copy를 함께 측정한다.</w:t>
      </w:r>
    </w:p>
    <w:p>
      <w:pPr>
        <w:numPr>
          <w:ilvl w:val="0"/>
          <w:numId w:val="910"/>
        </w:numPr>
      </w:pPr>
      <w:r>
        <w:rPr>
          <w:rFonts w:ascii="Calibri" w:hAnsi="Calibri" w:eastAsia="Malgun Gothic"/>
          <w:b w:val="0"/>
          <w:sz w:val="22"/>
        </w:rPr>
        <w:t>입력 해상도별 payload 제약을 확인한다.</w:t>
      </w:r>
    </w:p>
    <w:p>
      <w:pPr>
        <w:pStyle w:val="Heading2"/>
      </w:pPr>
      <w:r>
        <w:rPr>
          <w:rFonts w:ascii="Calibri" w:hAnsi="Calibri" w:eastAsia="Malgun Gothic"/>
          <w:b/>
          <w:sz w:val="22"/>
        </w:rPr>
        <w:t>5.6 데이터셋 수집 규칙</w:t>
      </w:r>
    </w:p>
    <w:p>
      <w:pPr>
        <w:numPr>
          <w:ilvl w:val="0"/>
          <w:numId w:val="910"/>
        </w:numPr>
      </w:pPr>
      <w:r>
        <w:rPr>
          <w:rFonts w:ascii="Calibri" w:hAnsi="Calibri" w:eastAsia="Malgun Gothic"/>
          <w:b w:val="0"/>
          <w:sz w:val="22"/>
        </w:rPr>
        <w:t>카메라 원본 시간, ROS timestamp, robot state, action, instruction을 같은 episode ID로 묶는다.</w:t>
      </w:r>
    </w:p>
    <w:p>
      <w:pPr>
        <w:numPr>
          <w:ilvl w:val="0"/>
          <w:numId w:val="910"/>
        </w:numPr>
      </w:pPr>
      <w:r>
        <w:rPr>
          <w:rFonts w:ascii="Calibri" w:hAnsi="Calibri" w:eastAsia="Malgun Gothic"/>
          <w:b w:val="0"/>
          <w:sz w:val="22"/>
        </w:rPr>
        <w:t>자동 노출/화이트밸런스와 수동 고정 조건을 모두 기록한다.</w:t>
      </w:r>
    </w:p>
    <w:p>
      <w:pPr>
        <w:numPr>
          <w:ilvl w:val="0"/>
          <w:numId w:val="910"/>
        </w:numPr>
      </w:pPr>
      <w:r>
        <w:rPr>
          <w:rFonts w:ascii="Calibri" w:hAnsi="Calibri" w:eastAsia="Malgun Gothic"/>
          <w:b w:val="0"/>
          <w:sz w:val="22"/>
        </w:rPr>
        <w:t>calibration 파일, lens/focus, 해상도, FPS, sensor mode를 메타데이터에 남긴다.</w:t>
      </w:r>
    </w:p>
    <w:p>
      <w:pPr>
        <w:numPr>
          <w:ilvl w:val="0"/>
          <w:numId w:val="910"/>
        </w:numPr>
      </w:pPr>
      <w:r>
        <w:rPr>
          <w:rFonts w:ascii="Calibri" w:hAnsi="Calibri" w:eastAsia="Malgun Gothic"/>
          <w:b w:val="0"/>
          <w:sz w:val="22"/>
        </w:rPr>
        <w:t>실패 행동과 안전 개입도 삭제하지 않고 별도 레이블로 보존한다.</w:t>
      </w:r>
    </w:p>
    <w:p>
      <w:pPr>
        <w:numPr>
          <w:ilvl w:val="0"/>
          <w:numId w:val="910"/>
        </w:numPr>
      </w:pPr>
      <w:r>
        <w:rPr>
          <w:rFonts w:ascii="Calibri" w:hAnsi="Calibri" w:eastAsia="Malgun Gothic"/>
          <w:b w:val="0"/>
          <w:sz w:val="22"/>
        </w:rPr>
        <w:t>사람·문서·주거 공간 촬영 시 개인정보와 동의 절차를 둔다.</w:t>
      </w:r>
    </w:p>
    <w:p>
      <w:pPr>
        <w:pStyle w:val="Heading2"/>
      </w:pPr>
      <w:r>
        <w:rPr>
          <w:rFonts w:ascii="Calibri" w:hAnsi="Calibri" w:eastAsia="Malgun Gothic"/>
          <w:b/>
          <w:sz w:val="22"/>
        </w:rPr>
        <w:t>5.7 캘리브레이션과 시간 동기화</w:t>
      </w:r>
    </w:p>
    <w:p>
      <w:r>
        <w:rPr>
          <w:rFonts w:ascii="Calibri" w:hAnsi="Calibri" w:eastAsia="Malgun Gothic"/>
          <w:b w:val="0"/>
          <w:sz w:val="22"/>
        </w:rPr>
        <w:t>VLA가 행동을 출력하려면 이미지와 관절 상태의 시간 정렬이 중요하다. 카메라 intrinsics, distortion, camera-to-base extrinsics를 버전 관리하고, 다중 카메라는 hardware trigger/PTP 가능 여부를 검토한다. 소프트웨어 timestamp만 사용할 때는 capture time과 message publish time을 구분해 latency budget에 포함한다.</w:t>
      </w:r>
    </w:p>
    <w:p>
      <w:r>
        <w:br w:type="page"/>
      </w:r>
    </w:p>
    <w:p>
      <w:pPr>
        <w:pStyle w:val="Heading1"/>
      </w:pPr>
      <w:r>
        <w:rPr>
          <w:rFonts w:ascii="Calibri" w:hAnsi="Calibri" w:eastAsia="Malgun Gothic"/>
          <w:b/>
          <w:sz w:val="22"/>
        </w:rPr>
        <w:t>6. AI 가속과 최적화</w:t>
      </w:r>
    </w:p>
    <w:p>
      <w:pPr>
        <w:pStyle w:val="Heading2"/>
      </w:pPr>
      <w:r>
        <w:rPr>
          <w:rFonts w:ascii="Calibri" w:hAnsi="Calibri" w:eastAsia="Malgun Gothic"/>
          <w:b/>
          <w:sz w:val="22"/>
        </w:rPr>
        <w:t>6.1 설치 전략</w:t>
      </w:r>
    </w:p>
    <w:p>
      <w:r>
        <w:rPr>
          <w:rFonts w:ascii="Calibri" w:hAnsi="Calibri" w:eastAsia="Malgun Gothic"/>
          <w:b w:val="0"/>
          <w:sz w:val="22"/>
        </w:rPr>
        <w:t>JetPack 호스트 패키지와 컨테이너를 무작정 혼합하지 않는다.</w:t>
      </w:r>
    </w:p>
    <w:p>
      <w:pPr>
        <w:numPr>
          <w:ilvl w:val="0"/>
          <w:numId w:val="910"/>
        </w:numPr>
      </w:pPr>
      <w:r>
        <w:rPr>
          <w:rFonts w:ascii="Calibri" w:hAnsi="Calibri" w:eastAsia="Malgun Gothic"/>
          <w:b w:val="0"/>
          <w:sz w:val="22"/>
        </w:rPr>
        <w:t>호스트 설치: 카메라·GStreamer·ROS 장치 접근이 단순하고 디버깅이 쉽다.</w:t>
      </w:r>
    </w:p>
    <w:p>
      <w:pPr>
        <w:numPr>
          <w:ilvl w:val="0"/>
          <w:numId w:val="910"/>
        </w:numPr>
      </w:pPr>
      <w:r>
        <w:rPr>
          <w:rFonts w:ascii="Calibri" w:hAnsi="Calibri" w:eastAsia="Malgun Gothic"/>
          <w:b w:val="0"/>
          <w:sz w:val="22"/>
        </w:rPr>
        <w:t>컨테이너: Python/CUDA 프레임워크 버전을 고정하고 재현하기 쉽다.</w:t>
      </w:r>
    </w:p>
    <w:p>
      <w:pPr>
        <w:numPr>
          <w:ilvl w:val="0"/>
          <w:numId w:val="910"/>
        </w:numPr>
      </w:pPr>
      <w:r>
        <w:rPr>
          <w:rFonts w:ascii="Calibri" w:hAnsi="Calibri" w:eastAsia="Malgun Gothic"/>
          <w:b w:val="0"/>
          <w:sz w:val="22"/>
        </w:rPr>
        <w:t>권장: BSP·드라이버·장치 서비스는 호스트, 모델 런타임은 JetPack 호환 컨테이너로 분리한다.</w:t>
      </w:r>
    </w:p>
    <w:p>
      <w:r>
        <w:rPr>
          <w:rFonts w:ascii="Calibri" w:hAnsi="Calibri" w:eastAsia="Malgun Gothic"/>
          <w:b w:val="0"/>
          <w:sz w:val="22"/>
        </w:rPr>
        <w:t>컨테이너 기본 준비:</w:t>
      </w:r>
    </w:p>
    <w:p>
      <w:pPr>
        <w:pStyle w:val="CodeBlock"/>
      </w:pPr>
      <w:r>
        <w:rPr>
          <w:rFonts w:ascii="Consolas" w:hAnsi="Consolas" w:eastAsia="Consolas"/>
          <w:color w:val="0B2545"/>
          <w:sz w:val="17"/>
        </w:rPr>
        <w:t>sudo apt update</w:t>
        <w:br/>
      </w:r>
      <w:r>
        <w:rPr>
          <w:rFonts w:ascii="Consolas" w:hAnsi="Consolas" w:eastAsia="Consolas"/>
          <w:color w:val="0B2545"/>
          <w:sz w:val="17"/>
        </w:rPr>
        <w:t>sudo apt install -y nvidia-container curl jq</w:t>
        <w:br/>
      </w:r>
      <w:r>
        <w:rPr>
          <w:rFonts w:ascii="Consolas" w:hAnsi="Consolas" w:eastAsia="Consolas"/>
          <w:color w:val="0B2545"/>
          <w:sz w:val="17"/>
        </w:rPr>
        <w:t>curl https://get.docker.com | sh</w:t>
        <w:br/>
      </w:r>
      <w:r>
        <w:rPr>
          <w:rFonts w:ascii="Consolas" w:hAnsi="Consolas" w:eastAsia="Consolas"/>
          <w:color w:val="0B2545"/>
          <w:sz w:val="17"/>
        </w:rPr>
        <w:t>sudo nvidia-ctk runtime configure --runtime=docker</w:t>
        <w:br/>
      </w:r>
      <w:r>
        <w:rPr>
          <w:rFonts w:ascii="Consolas" w:hAnsi="Consolas" w:eastAsia="Consolas"/>
          <w:color w:val="0B2545"/>
          <w:sz w:val="17"/>
        </w:rPr>
        <w:t>sudo systemctl daemon-reload</w:t>
        <w:br/>
      </w:r>
      <w:r>
        <w:rPr>
          <w:rFonts w:ascii="Consolas" w:hAnsi="Consolas" w:eastAsia="Consolas"/>
          <w:color w:val="0B2545"/>
          <w:sz w:val="17"/>
        </w:rPr>
        <w:t>sudo systemctl restart docker</w:t>
        <w:br/>
      </w:r>
      <w:r>
        <w:rPr>
          <w:rFonts w:ascii="Consolas" w:hAnsi="Consolas" w:eastAsia="Consolas"/>
          <w:color w:val="0B2545"/>
          <w:sz w:val="17"/>
        </w:rPr>
        <w:t>sudo usermod -aG docker "$USER"</w:t>
        <w:br/>
      </w:r>
    </w:p>
    <w:p>
      <w:r>
        <w:rPr>
          <w:rFonts w:ascii="Calibri" w:hAnsi="Calibri" w:eastAsia="Malgun Gothic"/>
          <w:b w:val="0"/>
          <w:sz w:val="22"/>
        </w:rPr>
        <w:t xml:space="preserve">새 로그인 후 </w:t>
      </w:r>
      <w:r>
        <w:rPr>
          <w:rFonts w:ascii="Consolas" w:hAnsi="Consolas" w:eastAsia="Consolas"/>
          <w:b w:val="0"/>
          <w:color w:val="1F4D78"/>
          <w:sz w:val="19"/>
        </w:rPr>
        <w:t>docker info</w:t>
      </w:r>
      <w:r>
        <w:rPr>
          <w:rFonts w:ascii="Calibri" w:hAnsi="Calibri" w:eastAsia="Malgun Gothic"/>
          <w:b w:val="0"/>
          <w:sz w:val="22"/>
        </w:rPr>
        <w:t>로 NVIDIA runtime을 확인한다. 인터넷에서 받은 Docker 스크립트를 실행하는 정책은 조직 보안 기준에 맞게 바꾼다.</w:t>
      </w:r>
    </w:p>
    <w:p>
      <w:pPr>
        <w:pStyle w:val="Heading2"/>
      </w:pPr>
      <w:r>
        <w:rPr>
          <w:rFonts w:ascii="Calibri" w:hAnsi="Calibri" w:eastAsia="Malgun Gothic"/>
          <w:b/>
          <w:sz w:val="22"/>
        </w:rPr>
        <w:t>6.2 PyTorch와 TensorRT 역할</w:t>
      </w:r>
    </w:p>
    <w:p>
      <w:pPr>
        <w:numPr>
          <w:ilvl w:val="0"/>
          <w:numId w:val="910"/>
        </w:numPr>
      </w:pPr>
      <w:r>
        <w:rPr>
          <w:rFonts w:ascii="Calibri" w:hAnsi="Calibri" w:eastAsia="Malgun Gothic"/>
          <w:b w:val="0"/>
          <w:sz w:val="22"/>
        </w:rPr>
        <w:t>PyTorch: 모델 실험, 전처리 검증, export, 일부 추론.</w:t>
      </w:r>
    </w:p>
    <w:p>
      <w:pPr>
        <w:numPr>
          <w:ilvl w:val="0"/>
          <w:numId w:val="910"/>
        </w:numPr>
      </w:pPr>
      <w:r>
        <w:rPr>
          <w:rFonts w:ascii="Calibri" w:hAnsi="Calibri" w:eastAsia="Malgun Gothic"/>
          <w:b w:val="0"/>
          <w:sz w:val="22"/>
        </w:rPr>
        <w:t>ONNX: 프레임워크와 배포 런타임 사이의 교환 형식.</w:t>
      </w:r>
    </w:p>
    <w:p>
      <w:pPr>
        <w:numPr>
          <w:ilvl w:val="0"/>
          <w:numId w:val="910"/>
        </w:numPr>
      </w:pPr>
      <w:r>
        <w:rPr>
          <w:rFonts w:ascii="Calibri" w:hAnsi="Calibri" w:eastAsia="Malgun Gothic"/>
          <w:b w:val="0"/>
          <w:sz w:val="22"/>
        </w:rPr>
        <w:t>TensorRT builder: 해당 GPU와 shape/precision에 맞춘 engine 생성.</w:t>
      </w:r>
    </w:p>
    <w:p>
      <w:pPr>
        <w:numPr>
          <w:ilvl w:val="0"/>
          <w:numId w:val="910"/>
        </w:numPr>
      </w:pPr>
      <w:r>
        <w:rPr>
          <w:rFonts w:ascii="Calibri" w:hAnsi="Calibri" w:eastAsia="Malgun Gothic"/>
          <w:b w:val="0"/>
          <w:sz w:val="22"/>
        </w:rPr>
        <w:t>TensorRT runtime: 생성된 engine을 낮은 지연으로 실행.</w:t>
      </w:r>
    </w:p>
    <w:p>
      <w:r>
        <w:rPr>
          <w:rFonts w:ascii="Calibri" w:hAnsi="Calibri" w:eastAsia="Malgun Gothic"/>
          <w:b w:val="0"/>
          <w:sz w:val="22"/>
        </w:rPr>
        <w:t>Jetson에서는 JetPack과 호환되는 NVIDIA PyTorch wheel 또는 NGC 컨테이너를 사용한다. 일반 PyPI 패키지가 Jetson의 CUDA/cuDNN 조합과 맞는다고 가정하지 않는다.</w:t>
      </w:r>
    </w:p>
    <w:p>
      <w:pPr>
        <w:pStyle w:val="Heading2"/>
      </w:pPr>
      <w:r>
        <w:rPr>
          <w:rFonts w:ascii="Calibri" w:hAnsi="Calibri" w:eastAsia="Malgun Gothic"/>
          <w:b/>
          <w:sz w:val="22"/>
        </w:rPr>
        <w:t>6.3 TensorRT 기본 루프</w:t>
      </w:r>
    </w:p>
    <w:p>
      <w:pPr>
        <w:pStyle w:val="CodeBlock"/>
      </w:pPr>
      <w:r>
        <w:rPr>
          <w:rFonts w:ascii="Consolas" w:hAnsi="Consolas" w:eastAsia="Consolas"/>
          <w:color w:val="0B2545"/>
          <w:sz w:val="17"/>
        </w:rPr>
        <w:t>PyTorch checkpoint</w:t>
        <w:br/>
      </w:r>
      <w:r>
        <w:rPr>
          <w:rFonts w:ascii="Consolas" w:hAnsi="Consolas" w:eastAsia="Consolas"/>
          <w:color w:val="0B2545"/>
          <w:sz w:val="17"/>
        </w:rPr>
        <w:t xml:space="preserve"> -&gt; ONNX export</w:t>
        <w:br/>
      </w:r>
      <w:r>
        <w:rPr>
          <w:rFonts w:ascii="Consolas" w:hAnsi="Consolas" w:eastAsia="Consolas"/>
          <w:color w:val="0B2545"/>
          <w:sz w:val="17"/>
        </w:rPr>
        <w:t xml:space="preserve"> -&gt; ONNX checker / shape 확인</w:t>
        <w:br/>
      </w:r>
      <w:r>
        <w:rPr>
          <w:rFonts w:ascii="Consolas" w:hAnsi="Consolas" w:eastAsia="Consolas"/>
          <w:color w:val="0B2545"/>
          <w:sz w:val="17"/>
        </w:rPr>
        <w:t xml:space="preserve"> -&gt; TensorRT engine build</w:t>
        <w:br/>
      </w:r>
      <w:r>
        <w:rPr>
          <w:rFonts w:ascii="Consolas" w:hAnsi="Consolas" w:eastAsia="Consolas"/>
          <w:color w:val="0B2545"/>
          <w:sz w:val="17"/>
        </w:rPr>
        <w:t xml:space="preserve"> -&gt; 정확도 비교</w:t>
        <w:br/>
      </w:r>
      <w:r>
        <w:rPr>
          <w:rFonts w:ascii="Consolas" w:hAnsi="Consolas" w:eastAsia="Consolas"/>
          <w:color w:val="0B2545"/>
          <w:sz w:val="17"/>
        </w:rPr>
        <w:t xml:space="preserve"> -&gt; latency·throughput·memory 측정</w:t>
        <w:br/>
      </w:r>
      <w:r>
        <w:rPr>
          <w:rFonts w:ascii="Consolas" w:hAnsi="Consolas" w:eastAsia="Consolas"/>
          <w:color w:val="0B2545"/>
          <w:sz w:val="17"/>
        </w:rPr>
        <w:t xml:space="preserve"> -&gt; 애플리케이션 통합</w:t>
        <w:br/>
      </w:r>
    </w:p>
    <w:p>
      <w:r>
        <w:rPr>
          <w:rFonts w:ascii="Calibri" w:hAnsi="Calibri" w:eastAsia="Malgun Gothic"/>
          <w:b w:val="0"/>
          <w:sz w:val="22"/>
        </w:rPr>
        <w:t xml:space="preserve">설치된 </w:t>
      </w:r>
      <w:r>
        <w:rPr>
          <w:rFonts w:ascii="Consolas" w:hAnsi="Consolas" w:eastAsia="Consolas"/>
          <w:b w:val="0"/>
          <w:color w:val="1F4D78"/>
          <w:sz w:val="19"/>
        </w:rPr>
        <w:t>trtexec</w:t>
      </w:r>
      <w:r>
        <w:rPr>
          <w:rFonts w:ascii="Calibri" w:hAnsi="Calibri" w:eastAsia="Malgun Gothic"/>
          <w:b w:val="0"/>
          <w:sz w:val="22"/>
        </w:rPr>
        <w:t xml:space="preserve"> 옵션을 먼저 확인한다.</w:t>
      </w:r>
    </w:p>
    <w:p>
      <w:pPr>
        <w:pStyle w:val="CodeBlock"/>
      </w:pPr>
      <w:r>
        <w:rPr>
          <w:rFonts w:ascii="Consolas" w:hAnsi="Consolas" w:eastAsia="Consolas"/>
          <w:color w:val="0B2545"/>
          <w:sz w:val="17"/>
        </w:rPr>
        <w:t>trtexec --help</w:t>
        <w:br/>
      </w:r>
    </w:p>
    <w:p>
      <w:r>
        <w:rPr>
          <w:rFonts w:ascii="Calibri" w:hAnsi="Calibri" w:eastAsia="Malgun Gothic"/>
          <w:b w:val="0"/>
          <w:sz w:val="22"/>
        </w:rPr>
        <w:t>전형적인 예시는 다음과 같지만, TensorRT 버전과 모델의 dynamic input 이름에 맞게 수정한다.</w:t>
      </w:r>
    </w:p>
    <w:p>
      <w:pPr>
        <w:pStyle w:val="CodeBlock"/>
      </w:pPr>
      <w:r>
        <w:rPr>
          <w:rFonts w:ascii="Consolas" w:hAnsi="Consolas" w:eastAsia="Consolas"/>
          <w:color w:val="0B2545"/>
          <w:sz w:val="17"/>
        </w:rPr>
        <w:t>trtexec --onnx=model.onnx \</w:t>
        <w:br/>
      </w:r>
      <w:r>
        <w:rPr>
          <w:rFonts w:ascii="Consolas" w:hAnsi="Consolas" w:eastAsia="Consolas"/>
          <w:color w:val="0B2545"/>
          <w:sz w:val="17"/>
        </w:rPr>
        <w:t xml:space="preserve">  --saveEngine=model_fp16.engine \</w:t>
        <w:br/>
      </w:r>
      <w:r>
        <w:rPr>
          <w:rFonts w:ascii="Consolas" w:hAnsi="Consolas" w:eastAsia="Consolas"/>
          <w:color w:val="0B2545"/>
          <w:sz w:val="17"/>
        </w:rPr>
        <w:t xml:space="preserve">  --fp16 \</w:t>
        <w:br/>
      </w:r>
      <w:r>
        <w:rPr>
          <w:rFonts w:ascii="Consolas" w:hAnsi="Consolas" w:eastAsia="Consolas"/>
          <w:color w:val="0B2545"/>
          <w:sz w:val="17"/>
        </w:rPr>
        <w:t xml:space="preserve">  --memPoolSize=workspace:1024 \</w:t>
        <w:br/>
      </w:r>
      <w:r>
        <w:rPr>
          <w:rFonts w:ascii="Consolas" w:hAnsi="Consolas" w:eastAsia="Consolas"/>
          <w:color w:val="0B2545"/>
          <w:sz w:val="17"/>
        </w:rPr>
        <w:t xml:space="preserve">  --profilingVerbosity=detailed</w:t>
        <w:br/>
      </w:r>
    </w:p>
    <w:p>
      <w:r>
        <w:rPr>
          <w:rFonts w:ascii="Calibri" w:hAnsi="Calibri" w:eastAsia="Malgun Gothic"/>
          <w:b w:val="0"/>
          <w:sz w:val="22"/>
        </w:rPr>
        <w:t>TensorRT engine은 GPU 아키텍처·TensorRT 버전·builder 설정에 종속될 수 있다. PC에서 만든 engine을 Jetson에 무조건 복사하지 말고 대상 Jetson에서 빌드하거나 공식 호환 조건을 확인한다.</w:t>
      </w:r>
    </w:p>
    <w:p>
      <w:pPr>
        <w:pStyle w:val="Heading2"/>
      </w:pPr>
      <w:r>
        <w:rPr>
          <w:rFonts w:ascii="Calibri" w:hAnsi="Calibri" w:eastAsia="Malgun Gothic"/>
          <w:b/>
          <w:sz w:val="22"/>
        </w:rPr>
        <w:t>6.4 정밀도 전략</w:t>
      </w:r>
    </w:p>
    <w:p>
      <w:pPr>
        <w:numPr>
          <w:ilvl w:val="0"/>
          <w:numId w:val="910"/>
        </w:numPr>
      </w:pPr>
      <w:r>
        <w:rPr>
          <w:rFonts w:ascii="Calibri" w:hAnsi="Calibri" w:eastAsia="Malgun Gothic"/>
          <w:b w:val="0"/>
          <w:sz w:val="22"/>
        </w:rPr>
        <w:t>FP32: 기준 정확도와 디버깅.</w:t>
      </w:r>
    </w:p>
    <w:p>
      <w:pPr>
        <w:numPr>
          <w:ilvl w:val="0"/>
          <w:numId w:val="910"/>
        </w:numPr>
      </w:pPr>
      <w:r>
        <w:rPr>
          <w:rFonts w:ascii="Calibri" w:hAnsi="Calibri" w:eastAsia="Malgun Gothic"/>
          <w:b w:val="0"/>
          <w:sz w:val="22"/>
        </w:rPr>
        <w:t>FP16: Orin Nano의 일반적인 첫 최적화 선택.</w:t>
      </w:r>
    </w:p>
    <w:p>
      <w:pPr>
        <w:numPr>
          <w:ilvl w:val="0"/>
          <w:numId w:val="910"/>
        </w:numPr>
      </w:pPr>
      <w:r>
        <w:rPr>
          <w:rFonts w:ascii="Calibri" w:hAnsi="Calibri" w:eastAsia="Malgun Gothic"/>
          <w:b w:val="0"/>
          <w:sz w:val="22"/>
        </w:rPr>
        <w:t>INT8: calibration/quantization 품질 검증이 필요하지만 메모리와 처리량에 유리.</w:t>
      </w:r>
    </w:p>
    <w:p>
      <w:pPr>
        <w:numPr>
          <w:ilvl w:val="0"/>
          <w:numId w:val="910"/>
        </w:numPr>
      </w:pPr>
      <w:r>
        <w:rPr>
          <w:rFonts w:ascii="Calibri" w:hAnsi="Calibri" w:eastAsia="Malgun Gothic"/>
          <w:b w:val="0"/>
          <w:sz w:val="22"/>
        </w:rPr>
        <w:t>INT4/AWQ 등: VLM 메모리 절감에 유용하지만 모델·런타임별 지원과 품질 저하를 측정한다.</w:t>
      </w:r>
    </w:p>
    <w:p>
      <w:r>
        <w:rPr>
          <w:rFonts w:ascii="Calibri" w:hAnsi="Calibri" w:eastAsia="Malgun Gothic"/>
          <w:b w:val="0"/>
          <w:sz w:val="22"/>
        </w:rPr>
        <w:t>정확도 검증은 전체 평균 하나가 아니라 작은 물체, 어두운 장면, 반사, motion blur, 언어 지시의 동의어, 안전 관련 클래스별로 수행한다.</w:t>
      </w:r>
    </w:p>
    <w:p>
      <w:pPr>
        <w:pStyle w:val="Heading2"/>
      </w:pPr>
      <w:r>
        <w:rPr>
          <w:rFonts w:ascii="Calibri" w:hAnsi="Calibri" w:eastAsia="Malgun Gothic"/>
          <w:b/>
          <w:sz w:val="22"/>
        </w:rPr>
        <w:t>6.5 8GB 메모리 예산</w:t>
      </w:r>
    </w:p>
    <w:p>
      <w:r>
        <w:rPr>
          <w:rFonts w:ascii="Calibri" w:hAnsi="Calibri" w:eastAsia="Malgun Gothic"/>
          <w:b w:val="0"/>
          <w:sz w:val="22"/>
        </w:rPr>
        <w:t>통합 메모리를 CPU와 GPU가 공유하므로 다음 항목을 동시에 계산한다.</w:t>
      </w:r>
    </w:p>
    <w:p>
      <w:pPr>
        <w:numPr>
          <w:ilvl w:val="0"/>
          <w:numId w:val="910"/>
        </w:numPr>
      </w:pPr>
      <w:r>
        <w:rPr>
          <w:rFonts w:ascii="Calibri" w:hAnsi="Calibri" w:eastAsia="Malgun Gothic"/>
          <w:b w:val="0"/>
          <w:sz w:val="22"/>
        </w:rPr>
        <w:t>OS와 데스크톱</w:t>
      </w:r>
    </w:p>
    <w:p>
      <w:pPr>
        <w:numPr>
          <w:ilvl w:val="0"/>
          <w:numId w:val="910"/>
        </w:numPr>
      </w:pPr>
      <w:r>
        <w:rPr>
          <w:rFonts w:ascii="Calibri" w:hAnsi="Calibri" w:eastAsia="Malgun Gothic"/>
          <w:b w:val="0"/>
          <w:sz w:val="22"/>
        </w:rPr>
        <w:t>카메라 buffer/NVMM</w:t>
      </w:r>
    </w:p>
    <w:p>
      <w:pPr>
        <w:numPr>
          <w:ilvl w:val="0"/>
          <w:numId w:val="910"/>
        </w:numPr>
      </w:pPr>
      <w:r>
        <w:rPr>
          <w:rFonts w:ascii="Calibri" w:hAnsi="Calibri" w:eastAsia="Malgun Gothic"/>
          <w:b w:val="0"/>
          <w:sz w:val="22"/>
        </w:rPr>
        <w:t>ROS 2 queue와 rosbag</w:t>
      </w:r>
    </w:p>
    <w:p>
      <w:pPr>
        <w:numPr>
          <w:ilvl w:val="0"/>
          <w:numId w:val="910"/>
        </w:numPr>
      </w:pPr>
      <w:r>
        <w:rPr>
          <w:rFonts w:ascii="Calibri" w:hAnsi="Calibri" w:eastAsia="Malgun Gothic"/>
          <w:b w:val="0"/>
          <w:sz w:val="22"/>
        </w:rPr>
        <w:t>TensorRT workspace/KV cache</w:t>
      </w:r>
    </w:p>
    <w:p>
      <w:pPr>
        <w:numPr>
          <w:ilvl w:val="0"/>
          <w:numId w:val="910"/>
        </w:numPr>
      </w:pPr>
      <w:r>
        <w:rPr>
          <w:rFonts w:ascii="Calibri" w:hAnsi="Calibri" w:eastAsia="Malgun Gothic"/>
          <w:b w:val="0"/>
          <w:sz w:val="22"/>
        </w:rPr>
        <w:t>VLM weights와 activation</w:t>
      </w:r>
    </w:p>
    <w:p>
      <w:pPr>
        <w:numPr>
          <w:ilvl w:val="0"/>
          <w:numId w:val="910"/>
        </w:numPr>
      </w:pPr>
      <w:r>
        <w:rPr>
          <w:rFonts w:ascii="Calibri" w:hAnsi="Calibri" w:eastAsia="Malgun Gothic"/>
          <w:b w:val="0"/>
          <w:sz w:val="22"/>
        </w:rPr>
        <w:t>행동 정책</w:t>
      </w:r>
    </w:p>
    <w:p>
      <w:pPr>
        <w:numPr>
          <w:ilvl w:val="0"/>
          <w:numId w:val="910"/>
        </w:numPr>
      </w:pPr>
      <w:r>
        <w:rPr>
          <w:rFonts w:ascii="Calibri" w:hAnsi="Calibri" w:eastAsia="Malgun Gothic"/>
          <w:b w:val="0"/>
          <w:sz w:val="22"/>
        </w:rPr>
        <w:t>Docker daemon과 overlay cache</w:t>
      </w:r>
    </w:p>
    <w:p>
      <w:r>
        <w:rPr>
          <w:rFonts w:ascii="Calibri" w:hAnsi="Calibri" w:eastAsia="Malgun Gothic"/>
          <w:b w:val="0"/>
          <w:sz w:val="22"/>
        </w:rPr>
        <w:t>권장 운영 순서:</w:t>
      </w:r>
    </w:p>
    <w:p>
      <w:pPr>
        <w:numPr>
          <w:ilvl w:val="0"/>
          <w:numId w:val="911"/>
        </w:numPr>
      </w:pPr>
      <w:r>
        <w:rPr>
          <w:rFonts w:ascii="Calibri" w:hAnsi="Calibri" w:eastAsia="Malgun Gothic"/>
          <w:b w:val="0"/>
          <w:sz w:val="22"/>
        </w:rPr>
        <w:t>GUI가 필요 없으면 headless 운영을 검토한다.</w:t>
      </w:r>
    </w:p>
    <w:p>
      <w:pPr>
        <w:numPr>
          <w:ilvl w:val="0"/>
          <w:numId w:val="911"/>
        </w:numPr>
      </w:pPr>
      <w:r>
        <w:rPr>
          <w:rFonts w:ascii="Calibri" w:hAnsi="Calibri" w:eastAsia="Malgun Gothic"/>
          <w:b w:val="0"/>
          <w:sz w:val="22"/>
        </w:rPr>
        <w:t>VLM은 약 2B~4B급 또는 강하게 양자화된 모델부터 시작한다.</w:t>
      </w:r>
    </w:p>
    <w:p>
      <w:pPr>
        <w:numPr>
          <w:ilvl w:val="0"/>
          <w:numId w:val="911"/>
        </w:numPr>
      </w:pPr>
      <w:r>
        <w:rPr>
          <w:rFonts w:ascii="Calibri" w:hAnsi="Calibri" w:eastAsia="Malgun Gothic"/>
          <w:b w:val="0"/>
          <w:sz w:val="22"/>
        </w:rPr>
        <w:t>Vision detector/segmenter는 낮은 해상도와 필요한 FPS로 제한한다.</w:t>
      </w:r>
    </w:p>
    <w:p>
      <w:pPr>
        <w:numPr>
          <w:ilvl w:val="0"/>
          <w:numId w:val="911"/>
        </w:numPr>
      </w:pPr>
      <w:r>
        <w:rPr>
          <w:rFonts w:ascii="Calibri" w:hAnsi="Calibri" w:eastAsia="Malgun Gothic"/>
          <w:b w:val="0"/>
          <w:sz w:val="22"/>
        </w:rPr>
        <w:t>카메라 frame queue를 무제한으로 두지 않는다.</w:t>
      </w:r>
    </w:p>
    <w:p>
      <w:pPr>
        <w:numPr>
          <w:ilvl w:val="0"/>
          <w:numId w:val="911"/>
        </w:numPr>
      </w:pPr>
      <w:r>
        <w:rPr>
          <w:rFonts w:ascii="Calibri" w:hAnsi="Calibri" w:eastAsia="Malgun Gothic"/>
          <w:b w:val="0"/>
          <w:sz w:val="22"/>
        </w:rPr>
        <w:t>swap은 OOM 완화용이지 실시간 latency 해결책이 아니다.</w:t>
      </w:r>
    </w:p>
    <w:p>
      <w:pPr>
        <w:numPr>
          <w:ilvl w:val="0"/>
          <w:numId w:val="911"/>
        </w:numPr>
      </w:pPr>
      <w:r>
        <w:rPr>
          <w:rFonts w:ascii="Calibri" w:hAnsi="Calibri" w:eastAsia="Malgun Gothic"/>
          <w:b w:val="0"/>
          <w:sz w:val="22"/>
        </w:rPr>
        <w:t>모델을 동시에 상주시킬 필요가 없으면 단계별 로드/언로드를 고려한다.</w:t>
      </w:r>
    </w:p>
    <w:p>
      <w:pPr>
        <w:pStyle w:val="Heading2"/>
      </w:pPr>
      <w:r>
        <w:rPr>
          <w:rFonts w:ascii="Calibri" w:hAnsi="Calibri" w:eastAsia="Malgun Gothic"/>
          <w:b/>
          <w:sz w:val="22"/>
        </w:rPr>
        <w:t>6.6 측정 항목</w:t>
      </w:r>
    </w:p>
    <w:p>
      <w:pPr>
        <w:pStyle w:val="CodeBlock"/>
      </w:pPr>
      <w:r>
        <w:rPr>
          <w:rFonts w:ascii="Consolas" w:hAnsi="Consolas" w:eastAsia="Consolas"/>
          <w:color w:val="0B2545"/>
          <w:sz w:val="17"/>
        </w:rPr>
        <w:t>sudo tegrastats --interval 1000</w:t>
        <w:br/>
      </w:r>
    </w:p>
    <w:p>
      <w:r>
        <w:rPr>
          <w:rFonts w:ascii="Calibri" w:hAnsi="Calibri" w:eastAsia="Malgun Gothic"/>
          <w:b w:val="0"/>
          <w:sz w:val="22"/>
        </w:rPr>
        <w:t>기록할 값:</w:t>
      </w:r>
    </w:p>
    <w:p>
      <w:pPr>
        <w:numPr>
          <w:ilvl w:val="0"/>
          <w:numId w:val="910"/>
        </w:numPr>
      </w:pPr>
      <w:r>
        <w:rPr>
          <w:rFonts w:ascii="Calibri" w:hAnsi="Calibri" w:eastAsia="Malgun Gothic"/>
          <w:b w:val="0"/>
          <w:sz w:val="22"/>
        </w:rPr>
        <w:t>end-to-end sensor-to-action latency와 p95/p99</w:t>
      </w:r>
    </w:p>
    <w:p>
      <w:pPr>
        <w:numPr>
          <w:ilvl w:val="0"/>
          <w:numId w:val="910"/>
        </w:numPr>
      </w:pPr>
      <w:r>
        <w:rPr>
          <w:rFonts w:ascii="Calibri" w:hAnsi="Calibri" w:eastAsia="Malgun Gothic"/>
          <w:b w:val="0"/>
          <w:sz w:val="22"/>
        </w:rPr>
        <w:t>카메라 FPS와 drop 수</w:t>
      </w:r>
    </w:p>
    <w:p>
      <w:pPr>
        <w:numPr>
          <w:ilvl w:val="0"/>
          <w:numId w:val="910"/>
        </w:numPr>
      </w:pPr>
      <w:r>
        <w:rPr>
          <w:rFonts w:ascii="Calibri" w:hAnsi="Calibri" w:eastAsia="Malgun Gothic"/>
          <w:b w:val="0"/>
          <w:sz w:val="22"/>
        </w:rPr>
        <w:t>GPU/CPU/EMC 사용률</w:t>
      </w:r>
    </w:p>
    <w:p>
      <w:pPr>
        <w:numPr>
          <w:ilvl w:val="0"/>
          <w:numId w:val="910"/>
        </w:numPr>
      </w:pPr>
      <w:r>
        <w:rPr>
          <w:rFonts w:ascii="Calibri" w:hAnsi="Calibri" w:eastAsia="Malgun Gothic"/>
          <w:b w:val="0"/>
          <w:sz w:val="22"/>
        </w:rPr>
        <w:t>RAM/SWAP</w:t>
      </w:r>
    </w:p>
    <w:p>
      <w:pPr>
        <w:numPr>
          <w:ilvl w:val="0"/>
          <w:numId w:val="910"/>
        </w:numPr>
      </w:pPr>
      <w:r>
        <w:rPr>
          <w:rFonts w:ascii="Calibri" w:hAnsi="Calibri" w:eastAsia="Malgun Gothic"/>
          <w:b w:val="0"/>
          <w:sz w:val="22"/>
        </w:rPr>
        <w:t>온도, throttle, 전력 모드</w:t>
      </w:r>
    </w:p>
    <w:p>
      <w:pPr>
        <w:numPr>
          <w:ilvl w:val="0"/>
          <w:numId w:val="910"/>
        </w:numPr>
      </w:pPr>
      <w:r>
        <w:rPr>
          <w:rFonts w:ascii="Calibri" w:hAnsi="Calibri" w:eastAsia="Malgun Gothic"/>
          <w:b w:val="0"/>
          <w:sz w:val="22"/>
        </w:rPr>
        <w:t>TensorRT build 시간과 engine 크기</w:t>
      </w:r>
    </w:p>
    <w:p>
      <w:pPr>
        <w:numPr>
          <w:ilvl w:val="0"/>
          <w:numId w:val="910"/>
        </w:numPr>
      </w:pPr>
      <w:r>
        <w:rPr>
          <w:rFonts w:ascii="Calibri" w:hAnsi="Calibri" w:eastAsia="Malgun Gothic"/>
          <w:b w:val="0"/>
          <w:sz w:val="22"/>
        </w:rPr>
        <w:t>정확도와 안전 실패율</w:t>
      </w:r>
    </w:p>
    <w:p>
      <w:r>
        <w:rPr>
          <w:rFonts w:ascii="Calibri" w:hAnsi="Calibri" w:eastAsia="Malgun Gothic"/>
          <w:b w:val="0"/>
          <w:sz w:val="22"/>
        </w:rPr>
        <w:t>모델 단독 FPS만으로 로봇 성능을 판단하지 않는다. 제어 주기, 메시지 복사, VLM 호출 주기, actuator 응답까지 포함한다.</w:t>
      </w:r>
    </w:p>
    <w:p>
      <w:pPr>
        <w:pStyle w:val="Heading2"/>
      </w:pPr>
      <w:r>
        <w:rPr>
          <w:rFonts w:ascii="Calibri" w:hAnsi="Calibri" w:eastAsia="Malgun Gothic"/>
          <w:b/>
          <w:sz w:val="22"/>
        </w:rPr>
        <w:t>6.7 권장 프로세스 분리</w:t>
      </w:r>
    </w:p>
    <w:p>
      <w:pPr>
        <w:pStyle w:val="CodeBlock"/>
      </w:pPr>
      <w:r>
        <w:rPr>
          <w:rFonts w:ascii="Consolas" w:hAnsi="Consolas" w:eastAsia="Consolas"/>
          <w:color w:val="0B2545"/>
          <w:sz w:val="17"/>
        </w:rPr>
        <w:t>camera_service     : 캡처·timestamp·재연결</w:t>
        <w:br/>
      </w:r>
      <w:r>
        <w:rPr>
          <w:rFonts w:ascii="Consolas" w:hAnsi="Consolas" w:eastAsia="Consolas"/>
          <w:color w:val="0B2545"/>
          <w:sz w:val="17"/>
        </w:rPr>
        <w:t>perception_service : detection/depth/pose</w:t>
        <w:br/>
      </w:r>
      <w:r>
        <w:rPr>
          <w:rFonts w:ascii="Consolas" w:hAnsi="Consolas" w:eastAsia="Consolas"/>
          <w:color w:val="0B2545"/>
          <w:sz w:val="17"/>
        </w:rPr>
        <w:t>vlm_service        : 저주기 의미 추론</w:t>
        <w:br/>
      </w:r>
      <w:r>
        <w:rPr>
          <w:rFonts w:ascii="Consolas" w:hAnsi="Consolas" w:eastAsia="Consolas"/>
          <w:color w:val="0B2545"/>
          <w:sz w:val="17"/>
        </w:rPr>
        <w:t>policy_service     : 상태+목표 -&gt; 후보 행동</w:t>
        <w:br/>
      </w:r>
      <w:r>
        <w:rPr>
          <w:rFonts w:ascii="Consolas" w:hAnsi="Consolas" w:eastAsia="Consolas"/>
          <w:color w:val="0B2545"/>
          <w:sz w:val="17"/>
        </w:rPr>
        <w:t>safety_supervisor  : 제한·충돌·watchdog·E-stop</w:t>
        <w:br/>
      </w:r>
      <w:r>
        <w:rPr>
          <w:rFonts w:ascii="Consolas" w:hAnsi="Consolas" w:eastAsia="Consolas"/>
          <w:color w:val="0B2545"/>
          <w:sz w:val="17"/>
        </w:rPr>
        <w:t>actuator_bridge    : 검증된 명령만 MCU/모터에 전달</w:t>
        <w:br/>
      </w:r>
      <w:r>
        <w:rPr>
          <w:rFonts w:ascii="Consolas" w:hAnsi="Consolas" w:eastAsia="Consolas"/>
          <w:color w:val="0B2545"/>
          <w:sz w:val="17"/>
        </w:rPr>
        <w:t>recorder           : episode/telemetry/실패 로그</w:t>
        <w:br/>
      </w:r>
    </w:p>
    <w:p>
      <w:r>
        <w:rPr>
          <w:rFonts w:ascii="Calibri" w:hAnsi="Calibri" w:eastAsia="Malgun Gothic"/>
          <w:b w:val="0"/>
          <w:sz w:val="22"/>
        </w:rPr>
        <w:t>VLM 프로세스가 죽거나 늦어져도 actuator가 마지막 명령을 계속 유지하지 않도록 timeout을 둔다.</w:t>
      </w:r>
    </w:p>
    <w:p>
      <w:r>
        <w:br w:type="page"/>
      </w:r>
    </w:p>
    <w:p>
      <w:pPr>
        <w:pStyle w:val="Heading1"/>
      </w:pPr>
      <w:r>
        <w:rPr>
          <w:rFonts w:ascii="Calibri" w:hAnsi="Calibri" w:eastAsia="Malgun Gothic"/>
          <w:b/>
          <w:sz w:val="22"/>
        </w:rPr>
        <w:t>7. ROS 2와 Isaac ROS</w:t>
      </w:r>
    </w:p>
    <w:p>
      <w:pPr>
        <w:pStyle w:val="Heading2"/>
      </w:pPr>
      <w:r>
        <w:rPr>
          <w:rFonts w:ascii="Calibri" w:hAnsi="Calibri" w:eastAsia="Malgun Gothic"/>
          <w:b/>
          <w:sz w:val="22"/>
        </w:rPr>
        <w:t>7.1 기준 스택</w:t>
      </w:r>
    </w:p>
    <w:p>
      <w:r>
        <w:rPr>
          <w:rFonts w:ascii="Calibri" w:hAnsi="Calibri" w:eastAsia="Malgun Gothic"/>
          <w:b w:val="0"/>
          <w:sz w:val="22"/>
        </w:rPr>
        <w:t>JetPack 7.2.1은 Ubuntu 24.04 계열과 ROS 2 Jazzy 조합을 기준으로 잡는다. 최신 Isaac ROS 문서는 Jetson Orin과 Jetson Thor에서 JetPack 7.2, ROS 2 Jazzy, 128GB 이상 NVMe를 지원 기준으로 제시한다. 실제 Orin Nano 8GB에서는 패키지별 메모리 요구량을 확인하고 필요한 구성만 설치한다.</w:t>
      </w:r>
    </w:p>
    <w:p>
      <w:r>
        <w:rPr>
          <w:rFonts w:ascii="Calibri" w:hAnsi="Calibri" w:eastAsia="Malgun Gothic"/>
          <w:b w:val="0"/>
          <w:sz w:val="22"/>
        </w:rPr>
        <w:t>ROS 2 설치는 ROS 공식 Ubuntu 24.04/Jazzy 절차를 따른다. 저장소 키와 패키지 설치 명령은 시간이 지나면 바뀔 수 있으므로 가이드북의 복사본보다 공식 설치 페이지를 우선한다.</w:t>
      </w:r>
    </w:p>
    <w:p>
      <w:r>
        <w:rPr>
          <w:rFonts w:ascii="Calibri" w:hAnsi="Calibri" w:eastAsia="Malgun Gothic"/>
          <w:b w:val="0"/>
          <w:sz w:val="22"/>
        </w:rPr>
        <w:t>설치 확인:</w:t>
      </w:r>
    </w:p>
    <w:p>
      <w:pPr>
        <w:pStyle w:val="CodeBlock"/>
      </w:pPr>
      <w:r>
        <w:rPr>
          <w:rFonts w:ascii="Consolas" w:hAnsi="Consolas" w:eastAsia="Consolas"/>
          <w:color w:val="0B2545"/>
          <w:sz w:val="17"/>
        </w:rPr>
        <w:t>source /opt/ros/jazzy/setup.bash</w:t>
        <w:br/>
      </w:r>
      <w:r>
        <w:rPr>
          <w:rFonts w:ascii="Consolas" w:hAnsi="Consolas" w:eastAsia="Consolas"/>
          <w:color w:val="0B2545"/>
          <w:sz w:val="17"/>
        </w:rPr>
        <w:t>ros2 doctor --report</w:t>
        <w:br/>
      </w:r>
      <w:r>
        <w:rPr>
          <w:rFonts w:ascii="Consolas" w:hAnsi="Consolas" w:eastAsia="Consolas"/>
          <w:color w:val="0B2545"/>
          <w:sz w:val="17"/>
        </w:rPr>
        <w:t>ros2 run demo_nodes_cpp talker</w:t>
        <w:br/>
      </w:r>
    </w:p>
    <w:p>
      <w:r>
        <w:rPr>
          <w:rFonts w:ascii="Calibri" w:hAnsi="Calibri" w:eastAsia="Malgun Gothic"/>
          <w:b w:val="0"/>
          <w:sz w:val="22"/>
        </w:rPr>
        <w:t>다른 터미널:</w:t>
      </w:r>
    </w:p>
    <w:p>
      <w:pPr>
        <w:pStyle w:val="CodeBlock"/>
      </w:pPr>
      <w:r>
        <w:rPr>
          <w:rFonts w:ascii="Consolas" w:hAnsi="Consolas" w:eastAsia="Consolas"/>
          <w:color w:val="0B2545"/>
          <w:sz w:val="17"/>
        </w:rPr>
        <w:t>source /opt/ros/jazzy/setup.bash</w:t>
        <w:br/>
      </w:r>
      <w:r>
        <w:rPr>
          <w:rFonts w:ascii="Consolas" w:hAnsi="Consolas" w:eastAsia="Consolas"/>
          <w:color w:val="0B2545"/>
          <w:sz w:val="17"/>
        </w:rPr>
        <w:t>ros2 run demo_nodes_py listener</w:t>
        <w:br/>
      </w:r>
    </w:p>
    <w:p>
      <w:pPr>
        <w:pStyle w:val="Heading2"/>
      </w:pPr>
      <w:r>
        <w:rPr>
          <w:rFonts w:ascii="Calibri" w:hAnsi="Calibri" w:eastAsia="Malgun Gothic"/>
          <w:b/>
          <w:sz w:val="22"/>
        </w:rPr>
        <w:t>7.2 Isaac ROS 개발 환경</w:t>
      </w:r>
    </w:p>
    <w:p>
      <w:r>
        <w:rPr>
          <w:rFonts w:ascii="Calibri" w:hAnsi="Calibri" w:eastAsia="Malgun Gothic"/>
          <w:b w:val="0"/>
          <w:sz w:val="22"/>
        </w:rPr>
        <w:t xml:space="preserve">최신 Isaac ROS는 </w:t>
      </w:r>
      <w:r>
        <w:rPr>
          <w:rFonts w:ascii="Consolas" w:hAnsi="Consolas" w:eastAsia="Consolas"/>
          <w:b w:val="0"/>
          <w:color w:val="1F4D78"/>
          <w:sz w:val="19"/>
        </w:rPr>
        <w:t>isaac-ros-cli</w:t>
      </w:r>
      <w:r>
        <w:rPr>
          <w:rFonts w:ascii="Calibri" w:hAnsi="Calibri" w:eastAsia="Malgun Gothic"/>
          <w:b w:val="0"/>
          <w:sz w:val="22"/>
        </w:rPr>
        <w:t xml:space="preserve"> 관리 환경을 권장한다. Docker 격리는 재현성이 높고, virtual environment는 호스트 장치 접근이 단순하며, bare metal은 고급 사용자용이다.</w:t>
      </w:r>
    </w:p>
    <w:p>
      <w:r>
        <w:rPr>
          <w:rFonts w:ascii="Calibri" w:hAnsi="Calibri" w:eastAsia="Malgun Gothic"/>
          <w:b w:val="0"/>
          <w:sz w:val="22"/>
        </w:rPr>
        <w:t>기본 준비:</w:t>
      </w:r>
    </w:p>
    <w:p>
      <w:pPr>
        <w:pStyle w:val="CodeBlock"/>
      </w:pPr>
      <w:r>
        <w:rPr>
          <w:rFonts w:ascii="Consolas" w:hAnsi="Consolas" w:eastAsia="Consolas"/>
          <w:color w:val="0B2545"/>
          <w:sz w:val="17"/>
        </w:rPr>
        <w:t>sudo apt-get update</w:t>
        <w:br/>
      </w:r>
      <w:r>
        <w:rPr>
          <w:rFonts w:ascii="Consolas" w:hAnsi="Consolas" w:eastAsia="Consolas"/>
          <w:color w:val="0B2545"/>
          <w:sz w:val="17"/>
        </w:rPr>
        <w:t>sudo apt-get install -y git-lfs python3-colcon-common-extensions python3-rosdep</w:t>
        <w:br/>
      </w:r>
      <w:r>
        <w:rPr>
          <w:rFonts w:ascii="Consolas" w:hAnsi="Consolas" w:eastAsia="Consolas"/>
          <w:color w:val="0B2545"/>
          <w:sz w:val="17"/>
        </w:rPr>
        <w:t>git lfs install --skip-repo</w:t>
        <w:br/>
      </w:r>
    </w:p>
    <w:p>
      <w:r>
        <w:rPr>
          <w:rFonts w:ascii="Calibri" w:hAnsi="Calibri" w:eastAsia="Malgun Gothic"/>
          <w:b w:val="0"/>
          <w:sz w:val="22"/>
        </w:rPr>
        <w:t>Docker 모드의 개념적 순서:</w:t>
      </w:r>
    </w:p>
    <w:p>
      <w:pPr>
        <w:numPr>
          <w:ilvl w:val="0"/>
          <w:numId w:val="911"/>
        </w:numPr>
      </w:pPr>
      <w:r>
        <w:rPr>
          <w:rFonts w:ascii="Calibri" w:hAnsi="Calibri" w:eastAsia="Malgun Gothic"/>
          <w:b w:val="0"/>
          <w:sz w:val="22"/>
        </w:rPr>
        <w:t>Jetson용 Docker/NVIDIA runtime을 정상화한다.</w:t>
      </w:r>
    </w:p>
    <w:p>
      <w:pPr>
        <w:numPr>
          <w:ilvl w:val="0"/>
          <w:numId w:val="911"/>
        </w:numPr>
      </w:pPr>
      <w:r>
        <w:rPr>
          <w:rFonts w:ascii="Consolas" w:hAnsi="Consolas" w:eastAsia="Consolas"/>
          <w:b w:val="0"/>
          <w:color w:val="1F4D78"/>
          <w:sz w:val="19"/>
        </w:rPr>
        <w:t>isaac-ros-cli</w:t>
      </w:r>
      <w:r>
        <w:rPr>
          <w:rFonts w:ascii="Calibri" w:hAnsi="Calibri" w:eastAsia="Malgun Gothic"/>
          <w:b w:val="0"/>
          <w:sz w:val="22"/>
        </w:rPr>
        <w:t>를 설치한다.</w:t>
      </w:r>
    </w:p>
    <w:p>
      <w:pPr>
        <w:numPr>
          <w:ilvl w:val="0"/>
          <w:numId w:val="911"/>
        </w:numPr>
      </w:pPr>
      <w:r>
        <w:rPr>
          <w:rFonts w:ascii="Consolas" w:hAnsi="Consolas" w:eastAsia="Consolas"/>
          <w:b w:val="0"/>
          <w:color w:val="1F4D78"/>
          <w:sz w:val="19"/>
        </w:rPr>
        <w:t>sudo isaac-ros init docker</w:t>
      </w:r>
      <w:r>
        <w:rPr>
          <w:rFonts w:ascii="Calibri" w:hAnsi="Calibri" w:eastAsia="Malgun Gothic"/>
          <w:b w:val="0"/>
          <w:sz w:val="22"/>
        </w:rPr>
        <w:t>로 환경을 초기화한다.</w:t>
      </w:r>
    </w:p>
    <w:p>
      <w:pPr>
        <w:numPr>
          <w:ilvl w:val="0"/>
          <w:numId w:val="911"/>
        </w:numPr>
      </w:pPr>
      <w:r>
        <w:rPr>
          <w:rFonts w:ascii="Calibri" w:hAnsi="Calibri" w:eastAsia="Malgun Gothic"/>
          <w:b w:val="0"/>
          <w:sz w:val="22"/>
        </w:rPr>
        <w:t>센서 패키지와 프로젝트 의존성을 계층형 설정으로 추가한다.</w:t>
      </w:r>
    </w:p>
    <w:p>
      <w:pPr>
        <w:numPr>
          <w:ilvl w:val="0"/>
          <w:numId w:val="911"/>
        </w:numPr>
      </w:pPr>
      <w:r>
        <w:rPr>
          <w:rFonts w:ascii="Calibri" w:hAnsi="Calibri" w:eastAsia="Malgun Gothic"/>
          <w:b w:val="0"/>
          <w:sz w:val="22"/>
        </w:rPr>
        <w:t>quickstart rosbag으로 먼저 검증한 뒤 실제 카메라로 바꾼다.</w:t>
      </w:r>
    </w:p>
    <w:p>
      <w:r>
        <w:rPr>
          <w:rFonts w:ascii="Calibri" w:hAnsi="Calibri" w:eastAsia="Malgun Gothic"/>
          <w:b w:val="0"/>
          <w:sz w:val="22"/>
        </w:rPr>
        <w:t>Isaac ROS는 특정 CUDA, TensorRT, OpenCV 버전을 고정할 수 있다. JetPack 기본 OpenCV와 충돌할 때 시스템 패키지를 즉시 제거하기 전에 Docker 격리를 우선 사용한다.</w:t>
      </w:r>
    </w:p>
    <w:p>
      <w:pPr>
        <w:pStyle w:val="Heading2"/>
      </w:pPr>
      <w:r>
        <w:rPr>
          <w:rFonts w:ascii="Calibri" w:hAnsi="Calibri" w:eastAsia="Malgun Gothic"/>
          <w:b/>
          <w:sz w:val="22"/>
        </w:rPr>
        <w:t>7.3 NITROS</w:t>
      </w:r>
    </w:p>
    <w:p>
      <w:r>
        <w:rPr>
          <w:rFonts w:ascii="Calibri" w:hAnsi="Calibri" w:eastAsia="Malgun Gothic"/>
          <w:b w:val="0"/>
          <w:sz w:val="22"/>
        </w:rPr>
        <w:t xml:space="preserve">NITROS는 ROS 2 노드 사이의 GPU 친화적 형식 협상과 type adaptation을 통해 불필요한 CPU 복사를 줄인다. 카메라에서 DNN까지 NITROS가 유지되는지 로그와 negotiated format을 확인한다. 중간에 일반 </w:t>
      </w:r>
      <w:r>
        <w:rPr>
          <w:rFonts w:ascii="Consolas" w:hAnsi="Consolas" w:eastAsia="Consolas"/>
          <w:b w:val="0"/>
          <w:color w:val="1F4D78"/>
          <w:sz w:val="19"/>
        </w:rPr>
        <w:t>sensor_msgs/Image</w:t>
      </w:r>
      <w:r>
        <w:rPr>
          <w:rFonts w:ascii="Calibri" w:hAnsi="Calibri" w:eastAsia="Malgun Gothic"/>
          <w:b w:val="0"/>
          <w:sz w:val="22"/>
        </w:rPr>
        <w:t xml:space="preserve"> 변환이나 Python 노드가 끼면 host copy가 다시 생길 수 있다.</w:t>
      </w:r>
    </w:p>
    <w:p>
      <w:pPr>
        <w:pStyle w:val="Heading2"/>
      </w:pPr>
      <w:r>
        <w:rPr>
          <w:rFonts w:ascii="Calibri" w:hAnsi="Calibri" w:eastAsia="Malgun Gothic"/>
          <w:b/>
          <w:sz w:val="22"/>
        </w:rPr>
        <w:t>7.4 권장 Vision 구성 요소</w:t>
      </w:r>
    </w:p>
    <w:p>
      <w:pPr>
        <w:numPr>
          <w:ilvl w:val="0"/>
          <w:numId w:val="910"/>
        </w:numPr>
      </w:pPr>
      <w:r>
        <w:rPr>
          <w:rFonts w:ascii="Calibri" w:hAnsi="Calibri" w:eastAsia="Malgun Gothic"/>
          <w:b w:val="0"/>
          <w:sz w:val="22"/>
        </w:rPr>
        <w:t>image pipeline: rectify, resize, format conversion</w:t>
      </w:r>
    </w:p>
    <w:p>
      <w:pPr>
        <w:numPr>
          <w:ilvl w:val="0"/>
          <w:numId w:val="910"/>
        </w:numPr>
      </w:pPr>
      <w:r>
        <w:rPr>
          <w:rFonts w:ascii="Calibri" w:hAnsi="Calibri" w:eastAsia="Malgun Gothic"/>
          <w:b w:val="0"/>
          <w:sz w:val="22"/>
        </w:rPr>
        <w:t>TensorRT inference: detector, segmenter, keypoint, depth</w:t>
      </w:r>
    </w:p>
    <w:p>
      <w:pPr>
        <w:numPr>
          <w:ilvl w:val="0"/>
          <w:numId w:val="910"/>
        </w:numPr>
      </w:pPr>
      <w:r>
        <w:rPr>
          <w:rFonts w:ascii="Calibri" w:hAnsi="Calibri" w:eastAsia="Malgun Gothic"/>
          <w:b w:val="0"/>
          <w:sz w:val="22"/>
        </w:rPr>
        <w:t>visual SLAM: 위치와 자세 추정</w:t>
      </w:r>
    </w:p>
    <w:p>
      <w:pPr>
        <w:numPr>
          <w:ilvl w:val="0"/>
          <w:numId w:val="910"/>
        </w:numPr>
      </w:pPr>
      <w:r>
        <w:rPr>
          <w:rFonts w:ascii="Calibri" w:hAnsi="Calibri" w:eastAsia="Malgun Gothic"/>
          <w:b w:val="0"/>
          <w:sz w:val="22"/>
        </w:rPr>
        <w:t>nvblox: depth 기반 3D 재구성/장애물 지도</w:t>
      </w:r>
    </w:p>
    <w:p>
      <w:pPr>
        <w:numPr>
          <w:ilvl w:val="0"/>
          <w:numId w:val="910"/>
        </w:numPr>
      </w:pPr>
      <w:r>
        <w:rPr>
          <w:rFonts w:ascii="Calibri" w:hAnsi="Calibri" w:eastAsia="Malgun Gothic"/>
          <w:b w:val="0"/>
          <w:sz w:val="22"/>
        </w:rPr>
        <w:t>AprilTag: 기준 마커와 캘리브레이션</w:t>
      </w:r>
    </w:p>
    <w:p>
      <w:pPr>
        <w:numPr>
          <w:ilvl w:val="0"/>
          <w:numId w:val="910"/>
        </w:numPr>
      </w:pPr>
      <w:r>
        <w:rPr>
          <w:rFonts w:ascii="Calibri" w:hAnsi="Calibri" w:eastAsia="Malgun Gothic"/>
          <w:b w:val="0"/>
          <w:sz w:val="22"/>
        </w:rPr>
        <w:t>FoundationPose/pose estimation: 물체 자세</w:t>
      </w:r>
    </w:p>
    <w:p>
      <w:pPr>
        <w:numPr>
          <w:ilvl w:val="0"/>
          <w:numId w:val="910"/>
        </w:numPr>
      </w:pPr>
      <w:r>
        <w:rPr>
          <w:rFonts w:ascii="Calibri" w:hAnsi="Calibri" w:eastAsia="Malgun Gothic"/>
          <w:b w:val="0"/>
          <w:sz w:val="22"/>
        </w:rPr>
        <w:t>cuMotion/MoveIt 연동: 조작 경로 생성</w:t>
      </w:r>
    </w:p>
    <w:p>
      <w:r>
        <w:rPr>
          <w:rFonts w:ascii="Calibri" w:hAnsi="Calibri" w:eastAsia="Malgun Gothic"/>
          <w:b w:val="0"/>
          <w:sz w:val="22"/>
        </w:rPr>
        <w:t>모든 패키지를 한 번에 설치하지 말고 VLA 목표에 필요한 최소 그래프부터 구성한다.</w:t>
      </w:r>
    </w:p>
    <w:p>
      <w:pPr>
        <w:pStyle w:val="Heading2"/>
      </w:pPr>
      <w:r>
        <w:rPr>
          <w:rFonts w:ascii="Calibri" w:hAnsi="Calibri" w:eastAsia="Malgun Gothic"/>
          <w:b/>
          <w:sz w:val="22"/>
        </w:rPr>
        <w:t>7.5 QoS와 실시간성</w:t>
      </w:r>
    </w:p>
    <w:p>
      <w:pPr>
        <w:numPr>
          <w:ilvl w:val="0"/>
          <w:numId w:val="910"/>
        </w:numPr>
      </w:pPr>
      <w:r>
        <w:rPr>
          <w:rFonts w:ascii="Calibri" w:hAnsi="Calibri" w:eastAsia="Malgun Gothic"/>
          <w:b w:val="0"/>
          <w:sz w:val="22"/>
        </w:rPr>
        <w:t>카메라: SensorDataQoS, 작은 depth, best-effort를 우선 검토한다.</w:t>
      </w:r>
    </w:p>
    <w:p>
      <w:pPr>
        <w:numPr>
          <w:ilvl w:val="0"/>
          <w:numId w:val="910"/>
        </w:numPr>
      </w:pPr>
      <w:r>
        <w:rPr>
          <w:rFonts w:ascii="Calibri" w:hAnsi="Calibri" w:eastAsia="Malgun Gothic"/>
          <w:b w:val="0"/>
          <w:sz w:val="22"/>
        </w:rPr>
        <w:t>상태/명령: 신뢰성이 중요하지만 오래된 명령을 쌓지 않도록 queue depth와 deadline을 설계한다.</w:t>
      </w:r>
    </w:p>
    <w:p>
      <w:pPr>
        <w:numPr>
          <w:ilvl w:val="0"/>
          <w:numId w:val="910"/>
        </w:numPr>
      </w:pPr>
      <w:r>
        <w:rPr>
          <w:rFonts w:ascii="Calibri" w:hAnsi="Calibri" w:eastAsia="Malgun Gothic"/>
          <w:b w:val="0"/>
          <w:sz w:val="22"/>
        </w:rPr>
        <w:t>정적 calibration: transient-local을 사용할 수 있다.</w:t>
      </w:r>
    </w:p>
    <w:p>
      <w:pPr>
        <w:numPr>
          <w:ilvl w:val="0"/>
          <w:numId w:val="910"/>
        </w:numPr>
      </w:pPr>
      <w:r>
        <w:rPr>
          <w:rFonts w:ascii="Calibri" w:hAnsi="Calibri" w:eastAsia="Malgun Gothic"/>
          <w:b w:val="0"/>
          <w:sz w:val="22"/>
        </w:rPr>
        <w:t>제어 명령: timestamp, sequence, expiry를 포함한다.</w:t>
      </w:r>
    </w:p>
    <w:p>
      <w:pPr>
        <w:numPr>
          <w:ilvl w:val="0"/>
          <w:numId w:val="910"/>
        </w:numPr>
      </w:pPr>
      <w:r>
        <w:rPr>
          <w:rFonts w:ascii="Calibri" w:hAnsi="Calibri" w:eastAsia="Malgun Gothic"/>
          <w:b w:val="0"/>
          <w:sz w:val="22"/>
        </w:rPr>
        <w:t>watchdog: deadline miss, process heartbeat, actuator acknowledgement를 감시한다.</w:t>
      </w:r>
    </w:p>
    <w:p>
      <w:pPr>
        <w:pStyle w:val="Heading2"/>
      </w:pPr>
      <w:r>
        <w:rPr>
          <w:rFonts w:ascii="Calibri" w:hAnsi="Calibri" w:eastAsia="Malgun Gothic"/>
          <w:b/>
          <w:sz w:val="22"/>
        </w:rPr>
        <w:t>7.6 TF와 좌표계</w:t>
      </w:r>
    </w:p>
    <w:p>
      <w:r>
        <w:rPr>
          <w:rFonts w:ascii="Calibri" w:hAnsi="Calibri" w:eastAsia="Malgun Gothic"/>
          <w:b w:val="0"/>
          <w:sz w:val="22"/>
        </w:rPr>
        <w:t>최소 프레임:</w:t>
      </w:r>
    </w:p>
    <w:p>
      <w:pPr>
        <w:pStyle w:val="CodeBlock"/>
      </w:pPr>
      <w:r>
        <w:rPr>
          <w:rFonts w:ascii="Consolas" w:hAnsi="Consolas" w:eastAsia="Consolas"/>
          <w:color w:val="0B2545"/>
          <w:sz w:val="17"/>
        </w:rPr>
        <w:t>map -&gt; odom -&gt; base_link -&gt; camera_link -&gt; camera_optical_frame</w:t>
        <w:br/>
      </w:r>
      <w:r>
        <w:rPr>
          <w:rFonts w:ascii="Consolas" w:hAnsi="Consolas" w:eastAsia="Consolas"/>
          <w:color w:val="0B2545"/>
          <w:sz w:val="17"/>
        </w:rPr>
        <w:t xml:space="preserve">                              -&gt; arm_base -&gt; tool0</w:t>
        <w:br/>
      </w:r>
    </w:p>
    <w:p>
      <w:r>
        <w:rPr>
          <w:rFonts w:ascii="Calibri" w:hAnsi="Calibri" w:eastAsia="Malgun Gothic"/>
          <w:b w:val="0"/>
          <w:sz w:val="22"/>
        </w:rPr>
        <w:t>이미지 좌표, optical frame, robot base, tool frame을 혼용하면 올바른 인식도 잘못된 행동으로 변환된다. URDF와 calibration 결과를 단일 저장소에서 관리하고, TF tree를 매 배포마다 검사한다.</w:t>
      </w:r>
    </w:p>
    <w:p>
      <w:pPr>
        <w:pStyle w:val="CodeBlock"/>
      </w:pPr>
      <w:r>
        <w:rPr>
          <w:rFonts w:ascii="Consolas" w:hAnsi="Consolas" w:eastAsia="Consolas"/>
          <w:color w:val="0B2545"/>
          <w:sz w:val="17"/>
        </w:rPr>
        <w:t>ros2 run tf2_tools view_frames</w:t>
        <w:br/>
      </w:r>
      <w:r>
        <w:rPr>
          <w:rFonts w:ascii="Consolas" w:hAnsi="Consolas" w:eastAsia="Consolas"/>
          <w:color w:val="0B2545"/>
          <w:sz w:val="17"/>
        </w:rPr>
        <w:t>ros2 run tf2_ros tf2_echo base_link camera_optical_frame</w:t>
        <w:br/>
      </w:r>
    </w:p>
    <w:p>
      <w:pPr>
        <w:pStyle w:val="Heading2"/>
      </w:pPr>
      <w:r>
        <w:rPr>
          <w:rFonts w:ascii="Calibri" w:hAnsi="Calibri" w:eastAsia="Malgun Gothic"/>
          <w:b/>
          <w:sz w:val="22"/>
        </w:rPr>
        <w:t>7.7 시뮬레이션과 HIL</w:t>
      </w:r>
    </w:p>
    <w:p>
      <w:pPr>
        <w:numPr>
          <w:ilvl w:val="0"/>
          <w:numId w:val="910"/>
        </w:numPr>
      </w:pPr>
      <w:r>
        <w:rPr>
          <w:rFonts w:ascii="Calibri" w:hAnsi="Calibri" w:eastAsia="Malgun Gothic"/>
          <w:b w:val="0"/>
          <w:sz w:val="22"/>
        </w:rPr>
        <w:t>SIL: x86_64에서 Isaac Sim과 ROS 2 애플리케이션을 함께 시험한다.</w:t>
      </w:r>
    </w:p>
    <w:p>
      <w:pPr>
        <w:numPr>
          <w:ilvl w:val="0"/>
          <w:numId w:val="910"/>
        </w:numPr>
      </w:pPr>
      <w:r>
        <w:rPr>
          <w:rFonts w:ascii="Calibri" w:hAnsi="Calibri" w:eastAsia="Malgun Gothic"/>
          <w:b w:val="0"/>
          <w:sz w:val="22"/>
        </w:rPr>
        <w:t>HIL: Isaac Sim은 x86_64에서 실행하고 Jetson은 실제 대상 하드웨어에서 perception/policy를 실행한다.</w:t>
      </w:r>
    </w:p>
    <w:p>
      <w:pPr>
        <w:numPr>
          <w:ilvl w:val="0"/>
          <w:numId w:val="910"/>
        </w:numPr>
      </w:pPr>
      <w:r>
        <w:rPr>
          <w:rFonts w:ascii="Calibri" w:hAnsi="Calibri" w:eastAsia="Malgun Gothic"/>
          <w:b w:val="0"/>
          <w:sz w:val="22"/>
        </w:rPr>
        <w:t>실제 로봇 전에는 recorded rosbag replay로 deterministic regression을 만든다.</w:t>
      </w:r>
    </w:p>
    <w:p>
      <w:r>
        <w:rPr>
          <w:rFonts w:ascii="Calibri" w:hAnsi="Calibri" w:eastAsia="Malgun Gothic"/>
          <w:b w:val="0"/>
          <w:sz w:val="22"/>
        </w:rPr>
        <w:t>Isaac Sim을 Orin Nano에서 직접 실행하는 구성은 목표로 삼지 않는다. 시뮬레이션은 고성능 x86 GPU에서, 배포는 Jetson에서 수행하는 역할 분리가 현실적이다.</w:t>
      </w:r>
    </w:p>
    <w:p>
      <w:r>
        <w:br w:type="page"/>
      </w:r>
    </w:p>
    <w:p>
      <w:pPr>
        <w:pStyle w:val="Heading1"/>
      </w:pPr>
      <w:r>
        <w:rPr>
          <w:rFonts w:ascii="Calibri" w:hAnsi="Calibri" w:eastAsia="Malgun Gothic"/>
          <w:b/>
          <w:sz w:val="22"/>
        </w:rPr>
        <w:t>8. 임베디드 Vision VLA 목표와 로드맵</w:t>
      </w:r>
    </w:p>
    <w:p>
      <w:pPr>
        <w:pStyle w:val="Heading2"/>
      </w:pPr>
      <w:r>
        <w:rPr>
          <w:rFonts w:ascii="Calibri" w:hAnsi="Calibri" w:eastAsia="Malgun Gothic"/>
          <w:b/>
          <w:sz w:val="22"/>
        </w:rPr>
        <w:t>8.1 목표 정의</w:t>
      </w:r>
    </w:p>
    <w:p>
      <w:r>
        <w:rPr>
          <w:rFonts w:ascii="Calibri" w:hAnsi="Calibri" w:eastAsia="Malgun Gothic"/>
          <w:b w:val="0"/>
          <w:sz w:val="22"/>
        </w:rPr>
        <w:t>최종 목표는 카메라 영상과 자연어 지시, 로봇 상태를 입력으로 받아 검증된 행동을 출력하는 임베디드 시스템이다. Orin Nano 8GB에서는 단일 거대 end-to-end VLA보다 계층형 구조가 안전하고 구현 가능성이 높다.</w:t>
      </w:r>
    </w:p>
    <w:p>
      <w:pPr>
        <w:pStyle w:val="CodeBlock"/>
      </w:pPr>
      <w:r>
        <w:rPr>
          <w:rFonts w:ascii="Consolas" w:hAnsi="Consolas" w:eastAsia="Consolas"/>
          <w:color w:val="0B2545"/>
          <w:sz w:val="17"/>
        </w:rPr>
        <w:t>카메라/상태</w:t>
        <w:br/>
      </w:r>
      <w:r>
        <w:rPr>
          <w:rFonts w:ascii="Consolas" w:hAnsi="Consolas" w:eastAsia="Consolas"/>
          <w:color w:val="0B2545"/>
          <w:sz w:val="17"/>
        </w:rPr>
        <w:t xml:space="preserve">  -&gt; 실시간 Vision 인식</w:t>
        <w:br/>
      </w:r>
      <w:r>
        <w:rPr>
          <w:rFonts w:ascii="Consolas" w:hAnsi="Consolas" w:eastAsia="Consolas"/>
          <w:color w:val="0B2545"/>
          <w:sz w:val="17"/>
        </w:rPr>
        <w:t xml:space="preserve">  -&gt; 저주기 VLM 의미 추론·계획</w:t>
        <w:br/>
      </w:r>
      <w:r>
        <w:rPr>
          <w:rFonts w:ascii="Consolas" w:hAnsi="Consolas" w:eastAsia="Consolas"/>
          <w:color w:val="0B2545"/>
          <w:sz w:val="17"/>
        </w:rPr>
        <w:t xml:space="preserve">  -&gt; 제한된 action schema</w:t>
        <w:br/>
      </w:r>
      <w:r>
        <w:rPr>
          <w:rFonts w:ascii="Consolas" w:hAnsi="Consolas" w:eastAsia="Consolas"/>
          <w:color w:val="0B2545"/>
          <w:sz w:val="17"/>
        </w:rPr>
        <w:t xml:space="preserve">  -&gt; 정책/궤적 생성</w:t>
        <w:br/>
      </w:r>
      <w:r>
        <w:rPr>
          <w:rFonts w:ascii="Consolas" w:hAnsi="Consolas" w:eastAsia="Consolas"/>
          <w:color w:val="0B2545"/>
          <w:sz w:val="17"/>
        </w:rPr>
        <w:t xml:space="preserve">  -&gt; 독립 safety supervisor</w:t>
        <w:br/>
      </w:r>
      <w:r>
        <w:rPr>
          <w:rFonts w:ascii="Consolas" w:hAnsi="Consolas" w:eastAsia="Consolas"/>
          <w:color w:val="0B2545"/>
          <w:sz w:val="17"/>
        </w:rPr>
        <w:t xml:space="preserve">  -&gt; MCU/actuator</w:t>
        <w:br/>
      </w:r>
    </w:p>
    <w:p>
      <w:pPr>
        <w:pStyle w:val="Heading2"/>
      </w:pPr>
      <w:r>
        <w:rPr>
          <w:rFonts w:ascii="Calibri" w:hAnsi="Calibri" w:eastAsia="Malgun Gothic"/>
          <w:b/>
          <w:sz w:val="22"/>
        </w:rPr>
        <w:t>8.2 성공 기준</w:t>
      </w:r>
    </w:p>
    <w:p>
      <w:pPr>
        <w:numPr>
          <w:ilvl w:val="0"/>
          <w:numId w:val="910"/>
        </w:numPr>
      </w:pPr>
      <w:r>
        <w:rPr>
          <w:rFonts w:ascii="Calibri" w:hAnsi="Calibri" w:eastAsia="Malgun Gothic"/>
          <w:b w:val="0"/>
          <w:sz w:val="22"/>
        </w:rPr>
        <w:t>기능: 정해진 5~10개 작업을 언어 지시로 수행한다.</w:t>
      </w:r>
    </w:p>
    <w:p>
      <w:pPr>
        <w:numPr>
          <w:ilvl w:val="0"/>
          <w:numId w:val="910"/>
        </w:numPr>
      </w:pPr>
      <w:r>
        <w:rPr>
          <w:rFonts w:ascii="Calibri" w:hAnsi="Calibri" w:eastAsia="Malgun Gothic"/>
          <w:b w:val="0"/>
          <w:sz w:val="22"/>
        </w:rPr>
        <w:t>지연: 제어 루프는 고정 주기, VLM은 비동기 저주기로 분리한다.</w:t>
      </w:r>
    </w:p>
    <w:p>
      <w:pPr>
        <w:numPr>
          <w:ilvl w:val="0"/>
          <w:numId w:val="910"/>
        </w:numPr>
      </w:pPr>
      <w:r>
        <w:rPr>
          <w:rFonts w:ascii="Calibri" w:hAnsi="Calibri" w:eastAsia="Malgun Gothic"/>
          <w:b w:val="0"/>
          <w:sz w:val="22"/>
        </w:rPr>
        <w:t>안전: 사람/충돌/통신 손실/모델 timeout에서 정지한다.</w:t>
      </w:r>
    </w:p>
    <w:p>
      <w:pPr>
        <w:numPr>
          <w:ilvl w:val="0"/>
          <w:numId w:val="910"/>
        </w:numPr>
      </w:pPr>
      <w:r>
        <w:rPr>
          <w:rFonts w:ascii="Calibri" w:hAnsi="Calibri" w:eastAsia="Malgun Gothic"/>
          <w:b w:val="0"/>
          <w:sz w:val="22"/>
        </w:rPr>
        <w:t>재현성: 동일 software manifest와 calibration으로 다시 설치할 수 있다.</w:t>
      </w:r>
    </w:p>
    <w:p>
      <w:pPr>
        <w:numPr>
          <w:ilvl w:val="0"/>
          <w:numId w:val="910"/>
        </w:numPr>
      </w:pPr>
      <w:r>
        <w:rPr>
          <w:rFonts w:ascii="Calibri" w:hAnsi="Calibri" w:eastAsia="Malgun Gothic"/>
          <w:b w:val="0"/>
          <w:sz w:val="22"/>
        </w:rPr>
        <w:t>관측성: episode마다 영상, 상태, 지시, 후보 행동, 거부 이유를 기록한다.</w:t>
      </w:r>
    </w:p>
    <w:p>
      <w:pPr>
        <w:numPr>
          <w:ilvl w:val="0"/>
          <w:numId w:val="910"/>
        </w:numPr>
      </w:pPr>
      <w:r>
        <w:rPr>
          <w:rFonts w:ascii="Calibri" w:hAnsi="Calibri" w:eastAsia="Malgun Gothic"/>
          <w:b w:val="0"/>
          <w:sz w:val="22"/>
        </w:rPr>
        <w:t>배포성: 부팅 후 자동 시작, watchdog, OTA rollback이 가능하다.</w:t>
      </w:r>
    </w:p>
    <w:p>
      <w:pPr>
        <w:pStyle w:val="Heading2"/>
      </w:pPr>
      <w:r>
        <w:rPr>
          <w:rFonts w:ascii="Calibri" w:hAnsi="Calibri" w:eastAsia="Malgun Gothic"/>
          <w:b/>
          <w:sz w:val="22"/>
        </w:rPr>
        <w:t>8.3 단계별 마일스톤</w:t>
      </w:r>
    </w:p>
    <w:p>
      <w:pPr>
        <w:pStyle w:val="Heading3"/>
      </w:pPr>
      <w:r>
        <w:rPr>
          <w:rFonts w:ascii="Calibri" w:hAnsi="Calibri" w:eastAsia="Malgun Gothic"/>
          <w:b/>
          <w:sz w:val="22"/>
        </w:rPr>
        <w:t>M0. 보드 기준선</w:t>
      </w:r>
    </w:p>
    <w:p>
      <w:pPr>
        <w:numPr>
          <w:ilvl w:val="0"/>
          <w:numId w:val="910"/>
        </w:numPr>
      </w:pPr>
      <w:r>
        <w:rPr>
          <w:rFonts w:ascii="Calibri" w:hAnsi="Calibri" w:eastAsia="Malgun Gothic"/>
          <w:b w:val="0"/>
          <w:sz w:val="22"/>
        </w:rPr>
        <w:t>JetPack 7.2.1 설치와 NVMe 부팅</w:t>
      </w:r>
    </w:p>
    <w:p>
      <w:pPr>
        <w:numPr>
          <w:ilvl w:val="0"/>
          <w:numId w:val="910"/>
        </w:numPr>
      </w:pPr>
      <w:r>
        <w:rPr>
          <w:rFonts w:ascii="Calibri" w:hAnsi="Calibri" w:eastAsia="Malgun Gothic"/>
          <w:b w:val="0"/>
          <w:sz w:val="22"/>
        </w:rPr>
        <w:t>MAXN SUPER/25W 모드 비교</w:t>
      </w:r>
    </w:p>
    <w:p>
      <w:pPr>
        <w:numPr>
          <w:ilvl w:val="0"/>
          <w:numId w:val="910"/>
        </w:numPr>
      </w:pPr>
      <w:r>
        <w:rPr>
          <w:rFonts w:ascii="Consolas" w:hAnsi="Consolas" w:eastAsia="Consolas"/>
          <w:b w:val="0"/>
          <w:color w:val="1F4D78"/>
          <w:sz w:val="19"/>
        </w:rPr>
        <w:t>tegrastats</w:t>
      </w:r>
      <w:r>
        <w:rPr>
          <w:rFonts w:ascii="Calibri" w:hAnsi="Calibri" w:eastAsia="Malgun Gothic"/>
          <w:b w:val="0"/>
          <w:sz w:val="22"/>
        </w:rPr>
        <w:t xml:space="preserve"> 기록</w:t>
      </w:r>
    </w:p>
    <w:p>
      <w:pPr>
        <w:numPr>
          <w:ilvl w:val="0"/>
          <w:numId w:val="910"/>
        </w:numPr>
      </w:pPr>
      <w:r>
        <w:rPr>
          <w:rFonts w:ascii="Calibri" w:hAnsi="Calibri" w:eastAsia="Malgun Gothic"/>
          <w:b w:val="0"/>
          <w:sz w:val="22"/>
        </w:rPr>
        <w:t>안전 종료 버튼과 원격 SSH</w:t>
      </w:r>
    </w:p>
    <w:p>
      <w:pPr>
        <w:numPr>
          <w:ilvl w:val="0"/>
          <w:numId w:val="910"/>
        </w:numPr>
      </w:pPr>
      <w:r>
        <w:rPr>
          <w:rFonts w:ascii="Calibri" w:hAnsi="Calibri" w:eastAsia="Malgun Gothic"/>
          <w:b w:val="0"/>
          <w:sz w:val="22"/>
        </w:rPr>
        <w:t>결과: 2시간 연속 부하에서 오류·열 스로틀링 상태를 설명할 수 있음</w:t>
      </w:r>
    </w:p>
    <w:p>
      <w:pPr>
        <w:pStyle w:val="Heading3"/>
      </w:pPr>
      <w:r>
        <w:rPr>
          <w:rFonts w:ascii="Calibri" w:hAnsi="Calibri" w:eastAsia="Malgun Gothic"/>
          <w:b/>
          <w:sz w:val="22"/>
        </w:rPr>
        <w:t>M1. 카메라 기준선</w:t>
      </w:r>
    </w:p>
    <w:p>
      <w:pPr>
        <w:numPr>
          <w:ilvl w:val="0"/>
          <w:numId w:val="910"/>
        </w:numPr>
      </w:pPr>
      <w:r>
        <w:rPr>
          <w:rFonts w:ascii="Calibri" w:hAnsi="Calibri" w:eastAsia="Malgun Gothic"/>
          <w:b w:val="0"/>
          <w:sz w:val="22"/>
        </w:rPr>
        <w:t>CSI 또는 USB 카메라 1대</w:t>
      </w:r>
    </w:p>
    <w:p>
      <w:pPr>
        <w:numPr>
          <w:ilvl w:val="0"/>
          <w:numId w:val="910"/>
        </w:numPr>
      </w:pPr>
      <w:r>
        <w:rPr>
          <w:rFonts w:ascii="Calibri" w:hAnsi="Calibri" w:eastAsia="Malgun Gothic"/>
          <w:b w:val="0"/>
          <w:sz w:val="22"/>
        </w:rPr>
        <w:t>고정 해상도/FPS, timestamp, calibration</w:t>
      </w:r>
    </w:p>
    <w:p>
      <w:pPr>
        <w:numPr>
          <w:ilvl w:val="0"/>
          <w:numId w:val="910"/>
        </w:numPr>
      </w:pPr>
      <w:r>
        <w:rPr>
          <w:rFonts w:ascii="Calibri" w:hAnsi="Calibri" w:eastAsia="Malgun Gothic"/>
          <w:b w:val="0"/>
          <w:sz w:val="22"/>
        </w:rPr>
        <w:t>GStreamer/NVMM 파이프라인</w:t>
      </w:r>
    </w:p>
    <w:p>
      <w:pPr>
        <w:numPr>
          <w:ilvl w:val="0"/>
          <w:numId w:val="910"/>
        </w:numPr>
      </w:pPr>
      <w:r>
        <w:rPr>
          <w:rFonts w:ascii="Calibri" w:hAnsi="Calibri" w:eastAsia="Malgun Gothic"/>
          <w:b w:val="0"/>
          <w:sz w:val="22"/>
        </w:rPr>
        <w:t>결과: 30분 캡처에서 frame drop과 latency 측정</w:t>
      </w:r>
    </w:p>
    <w:p>
      <w:pPr>
        <w:pStyle w:val="Heading3"/>
      </w:pPr>
      <w:r>
        <w:rPr>
          <w:rFonts w:ascii="Calibri" w:hAnsi="Calibri" w:eastAsia="Malgun Gothic"/>
          <w:b/>
          <w:sz w:val="22"/>
        </w:rPr>
        <w:t>M2. 실시간 perception</w:t>
      </w:r>
    </w:p>
    <w:p>
      <w:pPr>
        <w:numPr>
          <w:ilvl w:val="0"/>
          <w:numId w:val="910"/>
        </w:numPr>
      </w:pPr>
      <w:r>
        <w:rPr>
          <w:rFonts w:ascii="Calibri" w:hAnsi="Calibri" w:eastAsia="Malgun Gothic"/>
          <w:b w:val="0"/>
          <w:sz w:val="22"/>
        </w:rPr>
        <w:t>detector/segmenter/depth 중 작업에 필요한 1~2개만 TensorRT로 배포</w:t>
      </w:r>
    </w:p>
    <w:p>
      <w:pPr>
        <w:numPr>
          <w:ilvl w:val="0"/>
          <w:numId w:val="910"/>
        </w:numPr>
      </w:pPr>
      <w:r>
        <w:rPr>
          <w:rFonts w:ascii="Calibri" w:hAnsi="Calibri" w:eastAsia="Malgun Gothic"/>
          <w:b w:val="0"/>
          <w:sz w:val="22"/>
        </w:rPr>
        <w:t>ROS 2 topic과 TF 연결</w:t>
      </w:r>
    </w:p>
    <w:p>
      <w:pPr>
        <w:numPr>
          <w:ilvl w:val="0"/>
          <w:numId w:val="910"/>
        </w:numPr>
      </w:pPr>
      <w:r>
        <w:rPr>
          <w:rFonts w:ascii="Calibri" w:hAnsi="Calibri" w:eastAsia="Malgun Gothic"/>
          <w:b w:val="0"/>
          <w:sz w:val="22"/>
        </w:rPr>
        <w:t>결과: sensor-to-result p95 latency와 작업별 정확도 확보</w:t>
      </w:r>
    </w:p>
    <w:p>
      <w:pPr>
        <w:pStyle w:val="Heading3"/>
      </w:pPr>
      <w:r>
        <w:rPr>
          <w:rFonts w:ascii="Calibri" w:hAnsi="Calibri" w:eastAsia="Malgun Gothic"/>
          <w:b/>
          <w:sz w:val="22"/>
        </w:rPr>
        <w:t>M3. 언어 기반 목표 해석</w:t>
      </w:r>
    </w:p>
    <w:p>
      <w:pPr>
        <w:numPr>
          <w:ilvl w:val="0"/>
          <w:numId w:val="910"/>
        </w:numPr>
      </w:pPr>
      <w:r>
        <w:rPr>
          <w:rFonts w:ascii="Calibri" w:hAnsi="Calibri" w:eastAsia="Malgun Gothic"/>
          <w:b w:val="0"/>
          <w:sz w:val="22"/>
        </w:rPr>
        <w:t>소형 VLM/LLM이 자연어를 자유 텍스트 대신 제한된 JSON action schema로 변환</w:t>
      </w:r>
    </w:p>
    <w:p>
      <w:pPr>
        <w:numPr>
          <w:ilvl w:val="0"/>
          <w:numId w:val="910"/>
        </w:numPr>
      </w:pPr>
      <w:r>
        <w:rPr>
          <w:rFonts w:ascii="Calibri" w:hAnsi="Calibri" w:eastAsia="Malgun Gothic"/>
          <w:b w:val="0"/>
          <w:sz w:val="22"/>
        </w:rPr>
        <w:t>허용 동작, 좌표, 속도, confidence, expiry 포함</w:t>
      </w:r>
    </w:p>
    <w:p>
      <w:pPr>
        <w:numPr>
          <w:ilvl w:val="0"/>
          <w:numId w:val="910"/>
        </w:numPr>
      </w:pPr>
      <w:r>
        <w:rPr>
          <w:rFonts w:ascii="Calibri" w:hAnsi="Calibri" w:eastAsia="Malgun Gothic"/>
          <w:b w:val="0"/>
          <w:sz w:val="22"/>
        </w:rPr>
        <w:t>결과: 잘못된 JSON, 미지원 지시, 불확실한 지시를 거부</w:t>
      </w:r>
    </w:p>
    <w:p>
      <w:pPr>
        <w:pStyle w:val="Heading3"/>
      </w:pPr>
      <w:r>
        <w:rPr>
          <w:rFonts w:ascii="Calibri" w:hAnsi="Calibri" w:eastAsia="Malgun Gothic"/>
          <w:b/>
          <w:sz w:val="22"/>
        </w:rPr>
        <w:t>M4. 행동 정책</w:t>
      </w:r>
    </w:p>
    <w:p>
      <w:pPr>
        <w:numPr>
          <w:ilvl w:val="0"/>
          <w:numId w:val="910"/>
        </w:numPr>
      </w:pPr>
      <w:r>
        <w:rPr>
          <w:rFonts w:ascii="Calibri" w:hAnsi="Calibri" w:eastAsia="Malgun Gothic"/>
          <w:b w:val="0"/>
          <w:sz w:val="22"/>
        </w:rPr>
        <w:t>먼저 규칙/상태기계 또는 작은 policy network로 action primitive 실행</w:t>
      </w:r>
    </w:p>
    <w:p>
      <w:pPr>
        <w:numPr>
          <w:ilvl w:val="0"/>
          <w:numId w:val="910"/>
        </w:numPr>
      </w:pPr>
      <w:r>
        <w:rPr>
          <w:rFonts w:ascii="Calibri" w:hAnsi="Calibri" w:eastAsia="Malgun Gothic"/>
          <w:b w:val="0"/>
          <w:sz w:val="22"/>
        </w:rPr>
        <w:t>pick, place, move, stop 같은 primitive를 ROS action으로 구현</w:t>
      </w:r>
    </w:p>
    <w:p>
      <w:pPr>
        <w:numPr>
          <w:ilvl w:val="0"/>
          <w:numId w:val="910"/>
        </w:numPr>
      </w:pPr>
      <w:r>
        <w:rPr>
          <w:rFonts w:ascii="Calibri" w:hAnsi="Calibri" w:eastAsia="Malgun Gothic"/>
          <w:b w:val="0"/>
          <w:sz w:val="22"/>
        </w:rPr>
        <w:t>결과: VLM이 직접 PWM/속도 명령을 만들지 않음</w:t>
      </w:r>
    </w:p>
    <w:p>
      <w:pPr>
        <w:pStyle w:val="Heading3"/>
      </w:pPr>
      <w:r>
        <w:rPr>
          <w:rFonts w:ascii="Calibri" w:hAnsi="Calibri" w:eastAsia="Malgun Gothic"/>
          <w:b/>
          <w:sz w:val="22"/>
        </w:rPr>
        <w:t>M5. imitation/VLA</w:t>
      </w:r>
    </w:p>
    <w:p>
      <w:pPr>
        <w:numPr>
          <w:ilvl w:val="0"/>
          <w:numId w:val="910"/>
        </w:numPr>
      </w:pPr>
      <w:r>
        <w:rPr>
          <w:rFonts w:ascii="Calibri" w:hAnsi="Calibri" w:eastAsia="Malgun Gothic"/>
          <w:b w:val="0"/>
          <w:sz w:val="22"/>
        </w:rPr>
        <w:t>teleoperation episode 수집</w:t>
      </w:r>
    </w:p>
    <w:p>
      <w:pPr>
        <w:numPr>
          <w:ilvl w:val="0"/>
          <w:numId w:val="910"/>
        </w:numPr>
      </w:pPr>
      <w:r>
        <w:rPr>
          <w:rFonts w:ascii="Calibri" w:hAnsi="Calibri" w:eastAsia="Malgun Gothic"/>
          <w:b w:val="0"/>
          <w:sz w:val="22"/>
        </w:rPr>
        <w:t>x86 GPU에서 behavior cloning 또는 경량 VLA fine-tuning</w:t>
      </w:r>
    </w:p>
    <w:p>
      <w:pPr>
        <w:numPr>
          <w:ilvl w:val="0"/>
          <w:numId w:val="910"/>
        </w:numPr>
      </w:pPr>
      <w:r>
        <w:rPr>
          <w:rFonts w:ascii="Calibri" w:hAnsi="Calibri" w:eastAsia="Malgun Gothic"/>
          <w:b w:val="0"/>
          <w:sz w:val="22"/>
        </w:rPr>
        <w:t>Jetson용 양자화·TensorRT/지원 런타임 변환</w:t>
      </w:r>
    </w:p>
    <w:p>
      <w:pPr>
        <w:numPr>
          <w:ilvl w:val="0"/>
          <w:numId w:val="910"/>
        </w:numPr>
      </w:pPr>
      <w:r>
        <w:rPr>
          <w:rFonts w:ascii="Calibri" w:hAnsi="Calibri" w:eastAsia="Malgun Gothic"/>
          <w:b w:val="0"/>
          <w:sz w:val="22"/>
        </w:rPr>
        <w:t>결과: 고정 평가 세트에서 성공률, 개입률, 안전 거부율 측정</w:t>
      </w:r>
    </w:p>
    <w:p>
      <w:pPr>
        <w:pStyle w:val="Heading3"/>
      </w:pPr>
      <w:r>
        <w:rPr>
          <w:rFonts w:ascii="Calibri" w:hAnsi="Calibri" w:eastAsia="Malgun Gothic"/>
          <w:b/>
          <w:sz w:val="22"/>
        </w:rPr>
        <w:t>M6. 제품화</w:t>
      </w:r>
    </w:p>
    <w:p>
      <w:pPr>
        <w:numPr>
          <w:ilvl w:val="0"/>
          <w:numId w:val="910"/>
        </w:numPr>
      </w:pPr>
      <w:r>
        <w:rPr>
          <w:rFonts w:ascii="Calibri" w:hAnsi="Calibri" w:eastAsia="Malgun Gothic"/>
          <w:b w:val="0"/>
          <w:sz w:val="22"/>
        </w:rPr>
        <w:t>systemd/container auto-start</w:t>
      </w:r>
    </w:p>
    <w:p>
      <w:pPr>
        <w:numPr>
          <w:ilvl w:val="0"/>
          <w:numId w:val="910"/>
        </w:numPr>
      </w:pPr>
      <w:r>
        <w:rPr>
          <w:rFonts w:ascii="Calibri" w:hAnsi="Calibri" w:eastAsia="Malgun Gothic"/>
          <w:b w:val="0"/>
          <w:sz w:val="22"/>
        </w:rPr>
        <w:t>read-only 또는 A/B rootfs 검토</w:t>
      </w:r>
    </w:p>
    <w:p>
      <w:pPr>
        <w:numPr>
          <w:ilvl w:val="0"/>
          <w:numId w:val="910"/>
        </w:numPr>
      </w:pPr>
      <w:r>
        <w:rPr>
          <w:rFonts w:ascii="Calibri" w:hAnsi="Calibri" w:eastAsia="Malgun Gothic"/>
          <w:b w:val="0"/>
          <w:sz w:val="22"/>
        </w:rPr>
        <w:t>OTA, 로그 회수, crash recovery</w:t>
      </w:r>
    </w:p>
    <w:p>
      <w:pPr>
        <w:numPr>
          <w:ilvl w:val="0"/>
          <w:numId w:val="910"/>
        </w:numPr>
      </w:pPr>
      <w:r>
        <w:rPr>
          <w:rFonts w:ascii="Calibri" w:hAnsi="Calibri" w:eastAsia="Malgun Gothic"/>
          <w:b w:val="0"/>
          <w:sz w:val="22"/>
        </w:rPr>
        <w:t>전원·열·진동·네트워크 단절 시험</w:t>
      </w:r>
    </w:p>
    <w:p>
      <w:pPr>
        <w:pStyle w:val="Heading2"/>
      </w:pPr>
      <w:r>
        <w:rPr>
          <w:rFonts w:ascii="Calibri" w:hAnsi="Calibri" w:eastAsia="Malgun Gothic"/>
          <w:b/>
          <w:sz w:val="22"/>
        </w:rPr>
        <w:t>8.4 모델 크기 전략</w:t>
      </w:r>
    </w:p>
    <w:p>
      <w:r>
        <w:rPr>
          <w:rFonts w:ascii="Calibri" w:hAnsi="Calibri" w:eastAsia="Malgun Gothic"/>
          <w:b w:val="0"/>
          <w:sz w:val="22"/>
        </w:rPr>
        <w:t>NVIDIA의 Jetson 자료는 Orin Nano 8GB에서 대략 4B 이하의 효율적 LLM/VLM부터 시작하도록 안내한다. 실제 VLA는 vision encoder, language model, action head와 ROS 프로세스가 메모리를 함께 쓰므로 더 작은 모델이 필요할 수 있다.</w:t>
      </w:r>
    </w:p>
    <w:p>
      <w:pPr>
        <w:numPr>
          <w:ilvl w:val="0"/>
          <w:numId w:val="910"/>
        </w:numPr>
      </w:pPr>
      <w:r>
        <w:rPr>
          <w:rFonts w:ascii="Calibri" w:hAnsi="Calibri" w:eastAsia="Malgun Gothic"/>
          <w:b w:val="0"/>
          <w:sz w:val="22"/>
        </w:rPr>
        <w:t>VLM: 2B~4B급 4-bit 후보를 벤치마크한다.</w:t>
      </w:r>
    </w:p>
    <w:p>
      <w:pPr>
        <w:numPr>
          <w:ilvl w:val="0"/>
          <w:numId w:val="910"/>
        </w:numPr>
      </w:pPr>
      <w:r>
        <w:rPr>
          <w:rFonts w:ascii="Calibri" w:hAnsi="Calibri" w:eastAsia="Malgun Gothic"/>
          <w:b w:val="0"/>
          <w:sz w:val="22"/>
        </w:rPr>
        <w:t>perception: TensorRT FP16, 필요 시 INT8.</w:t>
      </w:r>
    </w:p>
    <w:p>
      <w:pPr>
        <w:numPr>
          <w:ilvl w:val="0"/>
          <w:numId w:val="910"/>
        </w:numPr>
      </w:pPr>
      <w:r>
        <w:rPr>
          <w:rFonts w:ascii="Calibri" w:hAnsi="Calibri" w:eastAsia="Malgun Gothic"/>
          <w:b w:val="0"/>
          <w:sz w:val="22"/>
        </w:rPr>
        <w:t>action policy: 별도 작은 네트워크 또는 state machine.</w:t>
      </w:r>
    </w:p>
    <w:p>
      <w:pPr>
        <w:numPr>
          <w:ilvl w:val="0"/>
          <w:numId w:val="910"/>
        </w:numPr>
      </w:pPr>
      <w:r>
        <w:rPr>
          <w:rFonts w:ascii="Calibri" w:hAnsi="Calibri" w:eastAsia="Malgun Gothic"/>
          <w:b w:val="0"/>
          <w:sz w:val="22"/>
        </w:rPr>
        <w:t>긴 영상은 모든 프레임을 VLM에 넣지 않고 detector/scene-change로 keyframe을 선택한다.</w:t>
      </w:r>
    </w:p>
    <w:p>
      <w:pPr>
        <w:numPr>
          <w:ilvl w:val="0"/>
          <w:numId w:val="910"/>
        </w:numPr>
      </w:pPr>
      <w:r>
        <w:rPr>
          <w:rFonts w:ascii="Calibri" w:hAnsi="Calibri" w:eastAsia="Malgun Gothic"/>
          <w:b w:val="0"/>
          <w:sz w:val="22"/>
        </w:rPr>
        <w:t>KV cache와 이미지 token 수를 제한한다.</w:t>
      </w:r>
    </w:p>
    <w:p>
      <w:pPr>
        <w:pStyle w:val="Heading2"/>
      </w:pPr>
      <w:r>
        <w:rPr>
          <w:rFonts w:ascii="Calibri" w:hAnsi="Calibri" w:eastAsia="Malgun Gothic"/>
          <w:b/>
          <w:sz w:val="22"/>
        </w:rPr>
        <w:t>8.5 Action schema 예시</w:t>
      </w:r>
    </w:p>
    <w:p>
      <w:pPr>
        <w:pStyle w:val="CodeBlock"/>
      </w:pPr>
      <w:r>
        <w:rPr>
          <w:rFonts w:ascii="Consolas" w:hAnsi="Consolas" w:eastAsia="Consolas"/>
          <w:color w:val="0B2545"/>
          <w:sz w:val="17"/>
        </w:rPr>
        <w:t>{</w:t>
        <w:br/>
      </w:r>
      <w:r>
        <w:rPr>
          <w:rFonts w:ascii="Consolas" w:hAnsi="Consolas" w:eastAsia="Consolas"/>
          <w:color w:val="0B2545"/>
          <w:sz w:val="17"/>
        </w:rPr>
        <w:t xml:space="preserve">  "intent": "pick",</w:t>
        <w:br/>
      </w:r>
      <w:r>
        <w:rPr>
          <w:rFonts w:ascii="Consolas" w:hAnsi="Consolas" w:eastAsia="Consolas"/>
          <w:color w:val="0B2545"/>
          <w:sz w:val="17"/>
        </w:rPr>
        <w:t xml:space="preserve">  "target": "red_block",</w:t>
        <w:br/>
      </w:r>
      <w:r>
        <w:rPr>
          <w:rFonts w:ascii="Consolas" w:hAnsi="Consolas" w:eastAsia="Consolas"/>
          <w:color w:val="0B2545"/>
          <w:sz w:val="17"/>
        </w:rPr>
        <w:t xml:space="preserve">  "frame": "base_link",</w:t>
        <w:br/>
      </w:r>
      <w:r>
        <w:rPr>
          <w:rFonts w:ascii="Consolas" w:hAnsi="Consolas" w:eastAsia="Consolas"/>
          <w:color w:val="0B2545"/>
          <w:sz w:val="17"/>
        </w:rPr>
        <w:t xml:space="preserve">  "constraints": {</w:t>
        <w:br/>
      </w:r>
      <w:r>
        <w:rPr>
          <w:rFonts w:ascii="Consolas" w:hAnsi="Consolas" w:eastAsia="Consolas"/>
          <w:color w:val="0B2545"/>
          <w:sz w:val="17"/>
        </w:rPr>
        <w:t xml:space="preserve">    "max_speed_mps": 0.10,</w:t>
        <w:br/>
      </w:r>
      <w:r>
        <w:rPr>
          <w:rFonts w:ascii="Consolas" w:hAnsi="Consolas" w:eastAsia="Consolas"/>
          <w:color w:val="0B2545"/>
          <w:sz w:val="17"/>
        </w:rPr>
        <w:t xml:space="preserve">    "keep_upright": true</w:t>
        <w:br/>
      </w:r>
      <w:r>
        <w:rPr>
          <w:rFonts w:ascii="Consolas" w:hAnsi="Consolas" w:eastAsia="Consolas"/>
          <w:color w:val="0B2545"/>
          <w:sz w:val="17"/>
        </w:rPr>
        <w:t xml:space="preserve">  },</w:t>
        <w:br/>
      </w:r>
      <w:r>
        <w:rPr>
          <w:rFonts w:ascii="Consolas" w:hAnsi="Consolas" w:eastAsia="Consolas"/>
          <w:color w:val="0B2545"/>
          <w:sz w:val="17"/>
        </w:rPr>
        <w:t xml:space="preserve">  "confidence": 0.86,</w:t>
        <w:br/>
      </w:r>
      <w:r>
        <w:rPr>
          <w:rFonts w:ascii="Consolas" w:hAnsi="Consolas" w:eastAsia="Consolas"/>
          <w:color w:val="0B2545"/>
          <w:sz w:val="17"/>
        </w:rPr>
        <w:t xml:space="preserve">  "expires_ms": 1000</w:t>
        <w:br/>
      </w:r>
      <w:r>
        <w:rPr>
          <w:rFonts w:ascii="Consolas" w:hAnsi="Consolas" w:eastAsia="Consolas"/>
          <w:color w:val="0B2545"/>
          <w:sz w:val="17"/>
        </w:rPr>
        <w:t>}</w:t>
        <w:br/>
      </w:r>
    </w:p>
    <w:p>
      <w:r>
        <w:rPr>
          <w:rFonts w:ascii="Calibri" w:hAnsi="Calibri" w:eastAsia="Malgun Gothic"/>
          <w:b w:val="0"/>
          <w:sz w:val="22"/>
        </w:rPr>
        <w:t>이 결과는 명령이 아니라 후보다. safety supervisor가 대상 존재, 좌표 유효성, workspace, 속도, collision, freshness를 검사한 뒤 승인한다.</w:t>
      </w:r>
    </w:p>
    <w:p>
      <w:pPr>
        <w:pStyle w:val="Heading2"/>
      </w:pPr>
      <w:r>
        <w:rPr>
          <w:rFonts w:ascii="Calibri" w:hAnsi="Calibri" w:eastAsia="Malgun Gothic"/>
          <w:b/>
          <w:sz w:val="22"/>
        </w:rPr>
        <w:t>8.6 안전 아키텍처</w:t>
      </w:r>
    </w:p>
    <w:p>
      <w:pPr>
        <w:numPr>
          <w:ilvl w:val="0"/>
          <w:numId w:val="910"/>
        </w:numPr>
      </w:pPr>
      <w:r>
        <w:rPr>
          <w:rFonts w:ascii="Calibri" w:hAnsi="Calibri" w:eastAsia="Malgun Gothic"/>
          <w:b w:val="0"/>
          <w:sz w:val="22"/>
        </w:rPr>
        <w:t>물리 E-stop은 Jetson 소프트웨어를 거치지 않고 actuator power/enable을 차단한다.</w:t>
      </w:r>
    </w:p>
    <w:p>
      <w:pPr>
        <w:numPr>
          <w:ilvl w:val="0"/>
          <w:numId w:val="910"/>
        </w:numPr>
      </w:pPr>
      <w:r>
        <w:rPr>
          <w:rFonts w:ascii="Calibri" w:hAnsi="Calibri" w:eastAsia="Malgun Gothic"/>
          <w:b w:val="0"/>
          <w:sz w:val="22"/>
        </w:rPr>
        <w:t>Jetson heartbeat가 사라지면 MCU가 모터를 정지한다.</w:t>
      </w:r>
    </w:p>
    <w:p>
      <w:pPr>
        <w:numPr>
          <w:ilvl w:val="0"/>
          <w:numId w:val="910"/>
        </w:numPr>
      </w:pPr>
      <w:r>
        <w:rPr>
          <w:rFonts w:ascii="Calibri" w:hAnsi="Calibri" w:eastAsia="Malgun Gothic"/>
          <w:b w:val="0"/>
          <w:sz w:val="22"/>
        </w:rPr>
        <w:t>모델 출력에는 허용 목록과 단위·범위 검증을 적용한다.</w:t>
      </w:r>
    </w:p>
    <w:p>
      <w:pPr>
        <w:numPr>
          <w:ilvl w:val="0"/>
          <w:numId w:val="910"/>
        </w:numPr>
      </w:pPr>
      <w:r>
        <w:rPr>
          <w:rFonts w:ascii="Calibri" w:hAnsi="Calibri" w:eastAsia="Malgun Gothic"/>
          <w:b w:val="0"/>
          <w:sz w:val="22"/>
        </w:rPr>
        <w:t>자유 텍스트를 shell, ROS service 이름, CAN frame으로 직접 실행하지 않는다.</w:t>
      </w:r>
    </w:p>
    <w:p>
      <w:pPr>
        <w:numPr>
          <w:ilvl w:val="0"/>
          <w:numId w:val="910"/>
        </w:numPr>
      </w:pPr>
      <w:r>
        <w:rPr>
          <w:rFonts w:ascii="Calibri" w:hAnsi="Calibri" w:eastAsia="Malgun Gothic"/>
          <w:b w:val="0"/>
          <w:sz w:val="22"/>
        </w:rPr>
        <w:t>카메라가 가려지거나 TF가 오래되면 행동을 중지한다.</w:t>
      </w:r>
    </w:p>
    <w:p>
      <w:pPr>
        <w:numPr>
          <w:ilvl w:val="0"/>
          <w:numId w:val="910"/>
        </w:numPr>
      </w:pPr>
      <w:r>
        <w:rPr>
          <w:rFonts w:ascii="Calibri" w:hAnsi="Calibri" w:eastAsia="Malgun Gothic"/>
          <w:b w:val="0"/>
          <w:sz w:val="22"/>
        </w:rPr>
        <w:t>VLM confidence만 안전 근거로 사용하지 않는다.</w:t>
      </w:r>
    </w:p>
    <w:p>
      <w:pPr>
        <w:pStyle w:val="Heading2"/>
      </w:pPr>
      <w:r>
        <w:rPr>
          <w:rFonts w:ascii="Calibri" w:hAnsi="Calibri" w:eastAsia="Malgun Gothic"/>
          <w:b/>
          <w:sz w:val="22"/>
        </w:rPr>
        <w:t>8.7 평가 데이터셋</w:t>
      </w:r>
    </w:p>
    <w:p>
      <w:r>
        <w:rPr>
          <w:rFonts w:ascii="Calibri" w:hAnsi="Calibri" w:eastAsia="Malgun Gothic"/>
          <w:b w:val="0"/>
          <w:sz w:val="22"/>
        </w:rPr>
        <w:t>각 작업에 대해 정상, 조명 변화, 배경 변화, 가림, 유사 물체, 모호한 지시, 위험 지시, 네트워크 단절, camera freeze를 포함한다. 보고 지표:</w:t>
      </w:r>
    </w:p>
    <w:p>
      <w:pPr>
        <w:numPr>
          <w:ilvl w:val="0"/>
          <w:numId w:val="910"/>
        </w:numPr>
      </w:pPr>
      <w:r>
        <w:rPr>
          <w:rFonts w:ascii="Calibri" w:hAnsi="Calibri" w:eastAsia="Malgun Gothic"/>
          <w:b w:val="0"/>
          <w:sz w:val="22"/>
        </w:rPr>
        <w:t>task success rate</w:t>
      </w:r>
    </w:p>
    <w:p>
      <w:pPr>
        <w:numPr>
          <w:ilvl w:val="0"/>
          <w:numId w:val="910"/>
        </w:numPr>
      </w:pPr>
      <w:r>
        <w:rPr>
          <w:rFonts w:ascii="Calibri" w:hAnsi="Calibri" w:eastAsia="Malgun Gothic"/>
          <w:b w:val="0"/>
          <w:sz w:val="22"/>
        </w:rPr>
        <w:t>intervention rate</w:t>
      </w:r>
    </w:p>
    <w:p>
      <w:pPr>
        <w:numPr>
          <w:ilvl w:val="0"/>
          <w:numId w:val="910"/>
        </w:numPr>
      </w:pPr>
      <w:r>
        <w:rPr>
          <w:rFonts w:ascii="Calibri" w:hAnsi="Calibri" w:eastAsia="Malgun Gothic"/>
          <w:b w:val="0"/>
          <w:sz w:val="22"/>
        </w:rPr>
        <w:t>false action / unsafe proposal rate</w:t>
      </w:r>
    </w:p>
    <w:p>
      <w:pPr>
        <w:numPr>
          <w:ilvl w:val="0"/>
          <w:numId w:val="910"/>
        </w:numPr>
      </w:pPr>
      <w:r>
        <w:rPr>
          <w:rFonts w:ascii="Calibri" w:hAnsi="Calibri" w:eastAsia="Malgun Gothic"/>
          <w:b w:val="0"/>
          <w:sz w:val="22"/>
        </w:rPr>
        <w:t>perception miss/false positive</w:t>
      </w:r>
    </w:p>
    <w:p>
      <w:pPr>
        <w:numPr>
          <w:ilvl w:val="0"/>
          <w:numId w:val="910"/>
        </w:numPr>
      </w:pPr>
      <w:r>
        <w:rPr>
          <w:rFonts w:ascii="Calibri" w:hAnsi="Calibri" w:eastAsia="Malgun Gothic"/>
          <w:b w:val="0"/>
          <w:sz w:val="22"/>
        </w:rPr>
        <w:t>instruction rejection accuracy</w:t>
      </w:r>
    </w:p>
    <w:p>
      <w:pPr>
        <w:numPr>
          <w:ilvl w:val="0"/>
          <w:numId w:val="910"/>
        </w:numPr>
      </w:pPr>
      <w:r>
        <w:rPr>
          <w:rFonts w:ascii="Calibri" w:hAnsi="Calibri" w:eastAsia="Malgun Gothic"/>
          <w:b w:val="0"/>
          <w:sz w:val="22"/>
        </w:rPr>
        <w:t>sensor-to-action p50/p95/p99</w:t>
      </w:r>
    </w:p>
    <w:p>
      <w:pPr>
        <w:numPr>
          <w:ilvl w:val="0"/>
          <w:numId w:val="910"/>
        </w:numPr>
      </w:pPr>
      <w:r>
        <w:rPr>
          <w:rFonts w:ascii="Calibri" w:hAnsi="Calibri" w:eastAsia="Malgun Gothic"/>
          <w:b w:val="0"/>
          <w:sz w:val="22"/>
        </w:rPr>
        <w:t>thermal steady-state 성능</w:t>
      </w:r>
    </w:p>
    <w:p>
      <w:pPr>
        <w:pStyle w:val="Heading2"/>
      </w:pPr>
      <w:r>
        <w:rPr>
          <w:rFonts w:ascii="Calibri" w:hAnsi="Calibri" w:eastAsia="Malgun Gothic"/>
          <w:b/>
          <w:sz w:val="22"/>
        </w:rPr>
        <w:t>8.8 현실적인 첫 프로젝트</w:t>
      </w:r>
    </w:p>
    <w:p>
      <w:r>
        <w:rPr>
          <w:rFonts w:ascii="Calibri" w:hAnsi="Calibri" w:eastAsia="Malgun Gothic"/>
          <w:b w:val="0"/>
          <w:sz w:val="22"/>
        </w:rPr>
        <w:t>고정 카메라와 2~4축 소형 로봇을 사용해 "색 블록을 찾아 지정 구역으로 옮기기"를 구현한다. perception은 TensorRT detector, 언어는 5개 intent schema, 행동은 사전 검증된 primitive, 안전은 workspace와 속도 제한으로 구성한다. 이 프로젝트가 안정화된 뒤 end-to-end imitation policy를 추가한다.</w:t>
      </w:r>
    </w:p>
    <w:p>
      <w:r>
        <w:br w:type="page"/>
      </w:r>
    </w:p>
    <w:p>
      <w:pPr>
        <w:pStyle w:val="Heading1"/>
      </w:pPr>
      <w:r>
        <w:rPr>
          <w:rFonts w:ascii="Calibri" w:hAnsi="Calibri" w:eastAsia="Malgun Gothic"/>
          <w:b/>
          <w:sz w:val="22"/>
        </w:rPr>
        <w:t>9. 운영, 안전, 문제 해결</w:t>
      </w:r>
    </w:p>
    <w:p>
      <w:pPr>
        <w:pStyle w:val="Heading2"/>
      </w:pPr>
      <w:r>
        <w:rPr>
          <w:rFonts w:ascii="Calibri" w:hAnsi="Calibri" w:eastAsia="Malgun Gothic"/>
          <w:b/>
          <w:sz w:val="22"/>
        </w:rPr>
        <w:t>9.1 부팅 전 체크</w:t>
      </w:r>
    </w:p>
    <w:p>
      <w:pPr>
        <w:numPr>
          <w:ilvl w:val="0"/>
          <w:numId w:val="910"/>
        </w:numPr>
      </w:pPr>
      <w:r>
        <w:rPr>
          <w:rFonts w:ascii="Calibri" w:hAnsi="Calibri" w:eastAsia="Malgun Gothic"/>
          <w:b w:val="0"/>
          <w:sz w:val="22"/>
        </w:rPr>
        <w:t>19V 정격 어댑터와 DC 잭 규격 확인</w:t>
      </w:r>
    </w:p>
    <w:p>
      <w:pPr>
        <w:numPr>
          <w:ilvl w:val="0"/>
          <w:numId w:val="910"/>
        </w:numPr>
      </w:pPr>
      <w:r>
        <w:rPr>
          <w:rFonts w:ascii="Calibri" w:hAnsi="Calibri" w:eastAsia="Malgun Gothic"/>
          <w:b w:val="0"/>
          <w:sz w:val="22"/>
        </w:rPr>
        <w:t>CSI/J12/J14 배선은 전원 제거 후 점검</w:t>
      </w:r>
    </w:p>
    <w:p>
      <w:pPr>
        <w:numPr>
          <w:ilvl w:val="0"/>
          <w:numId w:val="910"/>
        </w:numPr>
      </w:pPr>
      <w:r>
        <w:rPr>
          <w:rFonts w:ascii="Calibri" w:hAnsi="Calibri" w:eastAsia="Malgun Gothic"/>
          <w:b w:val="0"/>
          <w:sz w:val="22"/>
        </w:rPr>
        <w:t>fan connector와 방열판 체결 확인</w:t>
      </w:r>
    </w:p>
    <w:p>
      <w:pPr>
        <w:numPr>
          <w:ilvl w:val="0"/>
          <w:numId w:val="910"/>
        </w:numPr>
      </w:pPr>
      <w:r>
        <w:rPr>
          <w:rFonts w:ascii="Calibri" w:hAnsi="Calibri" w:eastAsia="Malgun Gothic"/>
          <w:b w:val="0"/>
          <w:sz w:val="22"/>
        </w:rPr>
        <w:t>microSD/NVMe 장착 확인</w:t>
      </w:r>
    </w:p>
    <w:p>
      <w:pPr>
        <w:numPr>
          <w:ilvl w:val="0"/>
          <w:numId w:val="910"/>
        </w:numPr>
      </w:pPr>
      <w:r>
        <w:rPr>
          <w:rFonts w:ascii="Calibri" w:hAnsi="Calibri" w:eastAsia="Malgun Gothic"/>
          <w:b w:val="0"/>
          <w:sz w:val="22"/>
        </w:rPr>
        <w:t>Force Recovery 점퍼 제거 확인</w:t>
      </w:r>
    </w:p>
    <w:p>
      <w:pPr>
        <w:numPr>
          <w:ilvl w:val="0"/>
          <w:numId w:val="910"/>
        </w:numPr>
      </w:pPr>
      <w:r>
        <w:rPr>
          <w:rFonts w:ascii="Calibri" w:hAnsi="Calibri" w:eastAsia="Malgun Gothic"/>
          <w:b w:val="0"/>
          <w:sz w:val="22"/>
        </w:rPr>
        <w:t>모터 전원은 비활성 상태에서 첫 부팅</w:t>
      </w:r>
    </w:p>
    <w:p>
      <w:pPr>
        <w:pStyle w:val="Heading2"/>
      </w:pPr>
      <w:r>
        <w:rPr>
          <w:rFonts w:ascii="Calibri" w:hAnsi="Calibri" w:eastAsia="Malgun Gothic"/>
          <w:b/>
          <w:sz w:val="22"/>
        </w:rPr>
        <w:t>9.2 기본 진단 묶음</w:t>
      </w:r>
    </w:p>
    <w:p>
      <w:pPr>
        <w:pStyle w:val="CodeBlock"/>
      </w:pPr>
      <w:r>
        <w:rPr>
          <w:rFonts w:ascii="Consolas" w:hAnsi="Consolas" w:eastAsia="Consolas"/>
          <w:color w:val="0B2545"/>
          <w:sz w:val="17"/>
        </w:rPr>
        <w:t>date</w:t>
        <w:br/>
      </w:r>
      <w:r>
        <w:rPr>
          <w:rFonts w:ascii="Consolas" w:hAnsi="Consolas" w:eastAsia="Consolas"/>
          <w:color w:val="0B2545"/>
          <w:sz w:val="17"/>
        </w:rPr>
        <w:t>cat /etc/nv_tegra_release</w:t>
        <w:br/>
      </w:r>
      <w:r>
        <w:rPr>
          <w:rFonts w:ascii="Consolas" w:hAnsi="Consolas" w:eastAsia="Consolas"/>
          <w:color w:val="0B2545"/>
          <w:sz w:val="17"/>
        </w:rPr>
        <w:t>uname -a</w:t>
        <w:br/>
      </w:r>
      <w:r>
        <w:rPr>
          <w:rFonts w:ascii="Consolas" w:hAnsi="Consolas" w:eastAsia="Consolas"/>
          <w:color w:val="0B2545"/>
          <w:sz w:val="17"/>
        </w:rPr>
        <w:t>cat /etc/os-release</w:t>
        <w:br/>
      </w:r>
      <w:r>
        <w:rPr>
          <w:rFonts w:ascii="Consolas" w:hAnsi="Consolas" w:eastAsia="Consolas"/>
          <w:color w:val="0B2545"/>
          <w:sz w:val="17"/>
        </w:rPr>
        <w:t>lsblk -o NAME,SIZE,MODEL,SERIAL,FSTYPE,MOUNTPOINTS</w:t>
        <w:br/>
      </w:r>
      <w:r>
        <w:rPr>
          <w:rFonts w:ascii="Consolas" w:hAnsi="Consolas" w:eastAsia="Consolas"/>
          <w:color w:val="0B2545"/>
          <w:sz w:val="17"/>
        </w:rPr>
        <w:t>df -hT</w:t>
        <w:br/>
      </w:r>
      <w:r>
        <w:rPr>
          <w:rFonts w:ascii="Consolas" w:hAnsi="Consolas" w:eastAsia="Consolas"/>
          <w:color w:val="0B2545"/>
          <w:sz w:val="17"/>
        </w:rPr>
        <w:t>free -h</w:t>
        <w:br/>
      </w:r>
      <w:r>
        <w:rPr>
          <w:rFonts w:ascii="Consolas" w:hAnsi="Consolas" w:eastAsia="Consolas"/>
          <w:color w:val="0B2545"/>
          <w:sz w:val="17"/>
        </w:rPr>
        <w:t>sudo /usr/sbin/nvpmodel -q</w:t>
        <w:br/>
      </w:r>
      <w:r>
        <w:rPr>
          <w:rFonts w:ascii="Consolas" w:hAnsi="Consolas" w:eastAsia="Consolas"/>
          <w:color w:val="0B2545"/>
          <w:sz w:val="17"/>
        </w:rPr>
        <w:t>systemctl --failed</w:t>
        <w:br/>
      </w:r>
      <w:r>
        <w:rPr>
          <w:rFonts w:ascii="Consolas" w:hAnsi="Consolas" w:eastAsia="Consolas"/>
          <w:color w:val="0B2545"/>
          <w:sz w:val="17"/>
        </w:rPr>
        <w:t>journalctl -b -p warning..alert --no-pager</w:t>
        <w:br/>
      </w:r>
      <w:r>
        <w:rPr>
          <w:rFonts w:ascii="Consolas" w:hAnsi="Consolas" w:eastAsia="Consolas"/>
          <w:color w:val="0B2545"/>
          <w:sz w:val="17"/>
        </w:rPr>
        <w:t>dmesg -T | grep -Ei 'error|fail|timeout|thrott|overcurrent|camera|nvme|usb'</w:t>
        <w:br/>
      </w:r>
    </w:p>
    <w:p>
      <w:r>
        <w:rPr>
          <w:rFonts w:ascii="Calibri" w:hAnsi="Calibri" w:eastAsia="Malgun Gothic"/>
          <w:b w:val="0"/>
          <w:sz w:val="22"/>
        </w:rPr>
        <w:t>로그를 공유할 때 비밀번호, 토큰, Wi-Fi 설정, 인증서를 제거한다.</w:t>
      </w:r>
    </w:p>
    <w:p>
      <w:pPr>
        <w:pStyle w:val="Heading2"/>
      </w:pPr>
      <w:r>
        <w:rPr>
          <w:rFonts w:ascii="Calibri" w:hAnsi="Calibri" w:eastAsia="Malgun Gothic"/>
          <w:b/>
          <w:sz w:val="22"/>
        </w:rPr>
        <w:t>9.3 부팅하지 않을 때</w:t>
      </w:r>
    </w:p>
    <w:p>
      <w:pPr>
        <w:numPr>
          <w:ilvl w:val="0"/>
          <w:numId w:val="911"/>
        </w:numPr>
      </w:pPr>
      <w:r>
        <w:rPr>
          <w:rFonts w:ascii="Calibri" w:hAnsi="Calibri" w:eastAsia="Malgun Gothic"/>
          <w:b w:val="0"/>
          <w:sz w:val="22"/>
        </w:rPr>
        <w:t>전원 LED와 어댑터 출력 확인.</w:t>
      </w:r>
    </w:p>
    <w:p>
      <w:pPr>
        <w:numPr>
          <w:ilvl w:val="0"/>
          <w:numId w:val="911"/>
        </w:numPr>
      </w:pPr>
      <w:r>
        <w:rPr>
          <w:rFonts w:ascii="Calibri" w:hAnsi="Calibri" w:eastAsia="Malgun Gothic"/>
          <w:b w:val="0"/>
          <w:sz w:val="22"/>
        </w:rPr>
        <w:t>J14 5-6, 7-8, 9-10 점퍼 위치 확인.</w:t>
      </w:r>
    </w:p>
    <w:p>
      <w:pPr>
        <w:numPr>
          <w:ilvl w:val="0"/>
          <w:numId w:val="911"/>
        </w:numPr>
      </w:pPr>
      <w:r>
        <w:rPr>
          <w:rFonts w:ascii="Calibri" w:hAnsi="Calibri" w:eastAsia="Malgun Gothic"/>
          <w:b w:val="0"/>
          <w:sz w:val="22"/>
        </w:rPr>
        <w:t>모든 USB/GPIO/카메라를 제거하고 최소 구성으로 부팅.</w:t>
      </w:r>
    </w:p>
    <w:p>
      <w:pPr>
        <w:numPr>
          <w:ilvl w:val="0"/>
          <w:numId w:val="911"/>
        </w:numPr>
      </w:pPr>
      <w:r>
        <w:rPr>
          <w:rFonts w:ascii="Calibri" w:hAnsi="Calibri" w:eastAsia="Malgun Gothic"/>
          <w:b w:val="0"/>
          <w:sz w:val="22"/>
        </w:rPr>
        <w:t>J14 UART에서 가장 이른 부트 로그 확보.</w:t>
      </w:r>
    </w:p>
    <w:p>
      <w:pPr>
        <w:numPr>
          <w:ilvl w:val="0"/>
          <w:numId w:val="911"/>
        </w:numPr>
      </w:pPr>
      <w:r>
        <w:rPr>
          <w:rFonts w:ascii="Calibri" w:hAnsi="Calibri" w:eastAsia="Malgun Gothic"/>
          <w:b w:val="0"/>
          <w:sz w:val="22"/>
        </w:rPr>
        <w:t>UEFI에서 저장장치가 보이는지 확인.</w:t>
      </w:r>
    </w:p>
    <w:p>
      <w:pPr>
        <w:numPr>
          <w:ilvl w:val="0"/>
          <w:numId w:val="911"/>
        </w:numPr>
      </w:pPr>
      <w:r>
        <w:rPr>
          <w:rFonts w:ascii="Calibri" w:hAnsi="Calibri" w:eastAsia="Malgun Gothic"/>
          <w:b w:val="0"/>
          <w:sz w:val="22"/>
        </w:rPr>
        <w:t>QSPI와 rootfs 버전 호환성 확인.</w:t>
      </w:r>
    </w:p>
    <w:p>
      <w:pPr>
        <w:numPr>
          <w:ilvl w:val="0"/>
          <w:numId w:val="911"/>
        </w:numPr>
      </w:pPr>
      <w:r>
        <w:rPr>
          <w:rFonts w:ascii="Calibri" w:hAnsi="Calibri" w:eastAsia="Malgun Gothic"/>
          <w:b w:val="0"/>
          <w:sz w:val="22"/>
        </w:rPr>
        <w:t>필요하면 RCM과 SDK Manager/ISO 복구 경로 사용.</w:t>
      </w:r>
    </w:p>
    <w:p>
      <w:pPr>
        <w:pStyle w:val="Heading2"/>
      </w:pPr>
      <w:r>
        <w:rPr>
          <w:rFonts w:ascii="Calibri" w:hAnsi="Calibri" w:eastAsia="Malgun Gothic"/>
          <w:b/>
          <w:sz w:val="22"/>
        </w:rPr>
        <w:t>9.4 카메라가 안 보일 때</w:t>
      </w:r>
    </w:p>
    <w:p>
      <w:pPr>
        <w:numPr>
          <w:ilvl w:val="0"/>
          <w:numId w:val="910"/>
        </w:numPr>
      </w:pPr>
      <w:r>
        <w:rPr>
          <w:rFonts w:ascii="Calibri" w:hAnsi="Calibri" w:eastAsia="Malgun Gothic"/>
          <w:b w:val="0"/>
          <w:sz w:val="22"/>
        </w:rPr>
        <w:t>FFC 접점 방향과 CAM0/CAM1 포트 확인</w:t>
      </w:r>
    </w:p>
    <w:p>
      <w:pPr>
        <w:numPr>
          <w:ilvl w:val="0"/>
          <w:numId w:val="910"/>
        </w:numPr>
      </w:pPr>
      <w:r>
        <w:rPr>
          <w:rFonts w:ascii="Calibri" w:hAnsi="Calibri" w:eastAsia="Malgun Gothic"/>
          <w:b w:val="0"/>
          <w:sz w:val="22"/>
        </w:rPr>
        <w:t>sensor driver/device tree overlay 설치 여부</w:t>
      </w:r>
    </w:p>
    <w:p>
      <w:pPr>
        <w:numPr>
          <w:ilvl w:val="0"/>
          <w:numId w:val="910"/>
        </w:numPr>
      </w:pPr>
      <w:r>
        <w:rPr>
          <w:rFonts w:ascii="Consolas" w:hAnsi="Consolas" w:eastAsia="Consolas"/>
          <w:b w:val="0"/>
          <w:color w:val="1F4D78"/>
          <w:sz w:val="19"/>
        </w:rPr>
        <w:t>dmesg</w:t>
      </w:r>
      <w:r>
        <w:rPr>
          <w:rFonts w:ascii="Calibri" w:hAnsi="Calibri" w:eastAsia="Malgun Gothic"/>
          <w:b w:val="0"/>
          <w:sz w:val="22"/>
        </w:rPr>
        <w:t xml:space="preserve">, </w:t>
      </w:r>
      <w:r>
        <w:rPr>
          <w:rFonts w:ascii="Consolas" w:hAnsi="Consolas" w:eastAsia="Consolas"/>
          <w:b w:val="0"/>
          <w:color w:val="1F4D78"/>
          <w:sz w:val="19"/>
        </w:rPr>
        <w:t>media-ctl -p</w:t>
      </w:r>
      <w:r>
        <w:rPr>
          <w:rFonts w:ascii="Calibri" w:hAnsi="Calibri" w:eastAsia="Malgun Gothic"/>
          <w:b w:val="0"/>
          <w:sz w:val="22"/>
        </w:rPr>
        <w:t xml:space="preserve">, </w:t>
      </w:r>
      <w:r>
        <w:rPr>
          <w:rFonts w:ascii="Consolas" w:hAnsi="Consolas" w:eastAsia="Consolas"/>
          <w:b w:val="0"/>
          <w:color w:val="1F4D78"/>
          <w:sz w:val="19"/>
        </w:rPr>
        <w:t>v4l2-ctl --list-devices</w:t>
      </w:r>
    </w:p>
    <w:p>
      <w:pPr>
        <w:numPr>
          <w:ilvl w:val="0"/>
          <w:numId w:val="910"/>
        </w:numPr>
      </w:pPr>
      <w:r>
        <w:rPr>
          <w:rFonts w:ascii="Consolas" w:hAnsi="Consolas" w:eastAsia="Consolas"/>
          <w:b w:val="0"/>
          <w:color w:val="1F4D78"/>
          <w:sz w:val="19"/>
        </w:rPr>
        <w:t>nvargus-daemon</w:t>
      </w:r>
      <w:r>
        <w:rPr>
          <w:rFonts w:ascii="Calibri" w:hAnsi="Calibri" w:eastAsia="Malgun Gothic"/>
          <w:b w:val="0"/>
          <w:sz w:val="22"/>
        </w:rPr>
        <w:t xml:space="preserve"> 상태와 로그</w:t>
      </w:r>
    </w:p>
    <w:p>
      <w:pPr>
        <w:numPr>
          <w:ilvl w:val="0"/>
          <w:numId w:val="910"/>
        </w:numPr>
      </w:pPr>
      <w:r>
        <w:rPr>
          <w:rFonts w:ascii="Calibri" w:hAnsi="Calibri" w:eastAsia="Malgun Gothic"/>
          <w:b w:val="0"/>
          <w:sz w:val="22"/>
        </w:rPr>
        <w:t>지원 sensor mode와 GStreamer caps 일치</w:t>
      </w:r>
    </w:p>
    <w:p>
      <w:pPr>
        <w:numPr>
          <w:ilvl w:val="0"/>
          <w:numId w:val="910"/>
        </w:numPr>
      </w:pPr>
      <w:r>
        <w:rPr>
          <w:rFonts w:ascii="Calibri" w:hAnsi="Calibri" w:eastAsia="Malgun Gothic"/>
          <w:b w:val="0"/>
          <w:sz w:val="22"/>
        </w:rPr>
        <w:t>I2C ACK, MCLK, reset, regulator 순서를 하드웨어에서 측정</w:t>
      </w:r>
    </w:p>
    <w:p>
      <w:r>
        <w:rPr>
          <w:rFonts w:ascii="Consolas" w:hAnsi="Consolas" w:eastAsia="Consolas"/>
          <w:b w:val="0"/>
          <w:color w:val="1F4D78"/>
          <w:sz w:val="19"/>
        </w:rPr>
        <w:t>sudo systemctl restart nvargus-daemon</w:t>
      </w:r>
      <w:r>
        <w:rPr>
          <w:rFonts w:ascii="Calibri" w:hAnsi="Calibri" w:eastAsia="Malgun Gothic"/>
          <w:b w:val="0"/>
          <w:sz w:val="22"/>
        </w:rPr>
        <w:t>은 일시 복구에 도움이 될 수 있으나, 반복 장애의 원인은 driver, cable, power, caps, buffer leak에서 찾아야 한다.</w:t>
      </w:r>
    </w:p>
    <w:p>
      <w:pPr>
        <w:pStyle w:val="Heading2"/>
      </w:pPr>
      <w:r>
        <w:rPr>
          <w:rFonts w:ascii="Calibri" w:hAnsi="Calibri" w:eastAsia="Malgun Gothic"/>
          <w:b/>
          <w:sz w:val="22"/>
        </w:rPr>
        <w:t>9.5 CUDA/TensorRT/Docker 문제</w:t>
      </w:r>
    </w:p>
    <w:p>
      <w:pPr>
        <w:numPr>
          <w:ilvl w:val="0"/>
          <w:numId w:val="910"/>
        </w:numPr>
      </w:pPr>
      <w:r>
        <w:rPr>
          <w:rFonts w:ascii="Calibri" w:hAnsi="Calibri" w:eastAsia="Malgun Gothic"/>
          <w:b w:val="0"/>
          <w:sz w:val="22"/>
        </w:rPr>
        <w:t>container tag가 JetPack/Jetson aarch64와 호환되는지 확인</w:t>
      </w:r>
    </w:p>
    <w:p>
      <w:pPr>
        <w:numPr>
          <w:ilvl w:val="0"/>
          <w:numId w:val="910"/>
        </w:numPr>
      </w:pPr>
      <w:r>
        <w:rPr>
          <w:rFonts w:ascii="Consolas" w:hAnsi="Consolas" w:eastAsia="Consolas"/>
          <w:b w:val="0"/>
          <w:color w:val="1F4D78"/>
          <w:sz w:val="19"/>
        </w:rPr>
        <w:t>docker info</w:t>
      </w:r>
      <w:r>
        <w:rPr>
          <w:rFonts w:ascii="Calibri" w:hAnsi="Calibri" w:eastAsia="Malgun Gothic"/>
          <w:b w:val="0"/>
          <w:sz w:val="22"/>
        </w:rPr>
        <w:t>에서 NVIDIA runtime 확인</w:t>
      </w:r>
    </w:p>
    <w:p>
      <w:pPr>
        <w:numPr>
          <w:ilvl w:val="0"/>
          <w:numId w:val="910"/>
        </w:numPr>
      </w:pPr>
      <w:r>
        <w:rPr>
          <w:rFonts w:ascii="Calibri" w:hAnsi="Calibri" w:eastAsia="Malgun Gothic"/>
          <w:b w:val="0"/>
          <w:sz w:val="22"/>
        </w:rPr>
        <w:t>컨테이너 내부에서 GPU 접근 테스트</w:t>
      </w:r>
    </w:p>
    <w:p>
      <w:pPr>
        <w:numPr>
          <w:ilvl w:val="0"/>
          <w:numId w:val="910"/>
        </w:numPr>
      </w:pPr>
      <w:r>
        <w:rPr>
          <w:rFonts w:ascii="Calibri" w:hAnsi="Calibri" w:eastAsia="Malgun Gothic"/>
          <w:b w:val="0"/>
          <w:sz w:val="22"/>
        </w:rPr>
        <w:t>TensorRT engine을 만든 버전과 실행 버전 비교</w:t>
      </w:r>
    </w:p>
    <w:p>
      <w:pPr>
        <w:numPr>
          <w:ilvl w:val="0"/>
          <w:numId w:val="910"/>
        </w:numPr>
      </w:pPr>
      <w:r>
        <w:rPr>
          <w:rFonts w:ascii="Calibri" w:hAnsi="Calibri" w:eastAsia="Malgun Gothic"/>
          <w:b w:val="0"/>
          <w:sz w:val="22"/>
        </w:rPr>
        <w:t>OOM이면 model weights, KV cache, camera buffer, ROS queue를 따로 측정</w:t>
      </w:r>
    </w:p>
    <w:p>
      <w:pPr>
        <w:numPr>
          <w:ilvl w:val="0"/>
          <w:numId w:val="910"/>
        </w:numPr>
      </w:pPr>
      <w:r>
        <w:rPr>
          <w:rFonts w:ascii="Consolas" w:hAnsi="Consolas" w:eastAsia="Consolas"/>
          <w:b w:val="0"/>
          <w:color w:val="1F4D78"/>
          <w:sz w:val="19"/>
        </w:rPr>
        <w:t>tegrastats</w:t>
      </w:r>
      <w:r>
        <w:rPr>
          <w:rFonts w:ascii="Calibri" w:hAnsi="Calibri" w:eastAsia="Malgun Gothic"/>
          <w:b w:val="0"/>
          <w:sz w:val="22"/>
        </w:rPr>
        <w:t>로 thermal throttle과 EMC 병목 확인</w:t>
      </w:r>
    </w:p>
    <w:p>
      <w:pPr>
        <w:pStyle w:val="Heading2"/>
      </w:pPr>
      <w:r>
        <w:rPr>
          <w:rFonts w:ascii="Calibri" w:hAnsi="Calibri" w:eastAsia="Malgun Gothic"/>
          <w:b/>
          <w:sz w:val="22"/>
        </w:rPr>
        <w:t>9.6 저장장치 보호</w:t>
      </w:r>
    </w:p>
    <w:p>
      <w:pPr>
        <w:numPr>
          <w:ilvl w:val="0"/>
          <w:numId w:val="910"/>
        </w:numPr>
      </w:pPr>
      <w:r>
        <w:rPr>
          <w:rFonts w:ascii="Calibri" w:hAnsi="Calibri" w:eastAsia="Malgun Gothic"/>
          <w:b w:val="0"/>
          <w:sz w:val="22"/>
        </w:rPr>
        <w:t>중요한 데이터는 NVMe에 기록하고 정기 백업한다.</w:t>
      </w:r>
    </w:p>
    <w:p>
      <w:pPr>
        <w:numPr>
          <w:ilvl w:val="0"/>
          <w:numId w:val="910"/>
        </w:numPr>
      </w:pPr>
      <w:r>
        <w:rPr>
          <w:rFonts w:ascii="Calibri" w:hAnsi="Calibri" w:eastAsia="Malgun Gothic"/>
          <w:b w:val="0"/>
          <w:sz w:val="22"/>
        </w:rPr>
        <w:t>rosbag/log에 크기·보존 기간 제한을 둔다.</w:t>
      </w:r>
    </w:p>
    <w:p>
      <w:pPr>
        <w:numPr>
          <w:ilvl w:val="0"/>
          <w:numId w:val="910"/>
        </w:numPr>
      </w:pPr>
      <w:r>
        <w:rPr>
          <w:rFonts w:ascii="Calibri" w:hAnsi="Calibri" w:eastAsia="Malgun Gothic"/>
          <w:b w:val="0"/>
          <w:sz w:val="22"/>
        </w:rPr>
        <w:t>disk full 전에 경고한다.</w:t>
      </w:r>
    </w:p>
    <w:p>
      <w:pPr>
        <w:numPr>
          <w:ilvl w:val="0"/>
          <w:numId w:val="910"/>
        </w:numPr>
      </w:pPr>
      <w:r>
        <w:rPr>
          <w:rFonts w:ascii="Calibri" w:hAnsi="Calibri" w:eastAsia="Malgun Gothic"/>
          <w:b w:val="0"/>
          <w:sz w:val="22"/>
        </w:rPr>
        <w:t>비정상 전원 차단이 예상되면 journaling, fsync 정책, read-only rootfs, 별도 data partition을 검토한다.</w:t>
      </w:r>
    </w:p>
    <w:p>
      <w:pPr>
        <w:numPr>
          <w:ilvl w:val="0"/>
          <w:numId w:val="910"/>
        </w:numPr>
      </w:pPr>
      <w:r>
        <w:rPr>
          <w:rFonts w:ascii="Calibri" w:hAnsi="Calibri" w:eastAsia="Malgun Gothic"/>
          <w:b w:val="0"/>
          <w:sz w:val="22"/>
        </w:rPr>
        <w:t>업데이트 전 GPT/partition layout과 boot firmware 호환성을 확인한다.</w:t>
      </w:r>
    </w:p>
    <w:p>
      <w:pPr>
        <w:pStyle w:val="Heading2"/>
      </w:pPr>
      <w:r>
        <w:rPr>
          <w:rFonts w:ascii="Calibri" w:hAnsi="Calibri" w:eastAsia="Malgun Gothic"/>
          <w:b/>
          <w:sz w:val="22"/>
        </w:rPr>
        <w:t>9.7 systemd 운영 원칙</w:t>
      </w:r>
    </w:p>
    <w:p>
      <w:pPr>
        <w:numPr>
          <w:ilvl w:val="0"/>
          <w:numId w:val="910"/>
        </w:numPr>
      </w:pPr>
      <w:r>
        <w:rPr>
          <w:rFonts w:ascii="Calibri" w:hAnsi="Calibri" w:eastAsia="Malgun Gothic"/>
          <w:b w:val="0"/>
          <w:sz w:val="22"/>
        </w:rPr>
        <w:t>네트워크, 카메라, actuator 준비 순서를 dependency로 표현한다.</w:t>
      </w:r>
    </w:p>
    <w:p>
      <w:pPr>
        <w:numPr>
          <w:ilvl w:val="0"/>
          <w:numId w:val="910"/>
        </w:numPr>
      </w:pPr>
      <w:r>
        <w:rPr>
          <w:rFonts w:ascii="Consolas" w:hAnsi="Consolas" w:eastAsia="Consolas"/>
          <w:b w:val="0"/>
          <w:color w:val="1F4D78"/>
          <w:sz w:val="19"/>
        </w:rPr>
        <w:t>Restart=on-failure</w:t>
      </w:r>
      <w:r>
        <w:rPr>
          <w:rFonts w:ascii="Calibri" w:hAnsi="Calibri" w:eastAsia="Malgun Gothic"/>
          <w:b w:val="0"/>
          <w:sz w:val="22"/>
        </w:rPr>
        <w:t xml:space="preserve">, </w:t>
      </w:r>
      <w:r>
        <w:rPr>
          <w:rFonts w:ascii="Consolas" w:hAnsi="Consolas" w:eastAsia="Consolas"/>
          <w:b w:val="0"/>
          <w:color w:val="1F4D78"/>
          <w:sz w:val="19"/>
        </w:rPr>
        <w:t>StartLimit*</w:t>
      </w:r>
      <w:r>
        <w:rPr>
          <w:rFonts w:ascii="Calibri" w:hAnsi="Calibri" w:eastAsia="Malgun Gothic"/>
          <w:b w:val="0"/>
          <w:sz w:val="22"/>
        </w:rPr>
        <w:t>, watchdog를 사용한다.</w:t>
      </w:r>
    </w:p>
    <w:p>
      <w:pPr>
        <w:numPr>
          <w:ilvl w:val="0"/>
          <w:numId w:val="910"/>
        </w:numPr>
      </w:pPr>
      <w:r>
        <w:rPr>
          <w:rFonts w:ascii="Calibri" w:hAnsi="Calibri" w:eastAsia="Malgun Gothic"/>
          <w:b w:val="0"/>
          <w:sz w:val="22"/>
        </w:rPr>
        <w:t>서비스가 죽을 때 actuator를 안전 상태로 보내는 종료 핸들러를 둔다.</w:t>
      </w:r>
    </w:p>
    <w:p>
      <w:pPr>
        <w:numPr>
          <w:ilvl w:val="0"/>
          <w:numId w:val="910"/>
        </w:numPr>
      </w:pPr>
      <w:r>
        <w:rPr>
          <w:rFonts w:ascii="Calibri" w:hAnsi="Calibri" w:eastAsia="Malgun Gothic"/>
          <w:b w:val="0"/>
          <w:sz w:val="22"/>
        </w:rPr>
        <w:t>stdout 무제한 기록을 피하고 journald rate/size 제한을 둔다.</w:t>
      </w:r>
    </w:p>
    <w:p>
      <w:pPr>
        <w:numPr>
          <w:ilvl w:val="0"/>
          <w:numId w:val="910"/>
        </w:numPr>
      </w:pPr>
      <w:r>
        <w:rPr>
          <w:rFonts w:ascii="Calibri" w:hAnsi="Calibri" w:eastAsia="Malgun Gothic"/>
          <w:b w:val="0"/>
          <w:sz w:val="22"/>
        </w:rPr>
        <w:t>root 권한이 필요하지 않은 AI 서비스는 일반 사용자로 실행한다.</w:t>
      </w:r>
    </w:p>
    <w:p>
      <w:pPr>
        <w:pStyle w:val="Heading2"/>
      </w:pPr>
      <w:r>
        <w:rPr>
          <w:rFonts w:ascii="Calibri" w:hAnsi="Calibri" w:eastAsia="Malgun Gothic"/>
          <w:b/>
          <w:sz w:val="22"/>
        </w:rPr>
        <w:t>9.8 보안 최소 기준</w:t>
      </w:r>
    </w:p>
    <w:p>
      <w:pPr>
        <w:numPr>
          <w:ilvl w:val="0"/>
          <w:numId w:val="910"/>
        </w:numPr>
      </w:pPr>
      <w:r>
        <w:rPr>
          <w:rFonts w:ascii="Calibri" w:hAnsi="Calibri" w:eastAsia="Malgun Gothic"/>
          <w:b w:val="0"/>
          <w:sz w:val="22"/>
        </w:rPr>
        <w:t>기본 계정·비밀번호 제거, SSH key 사용</w:t>
      </w:r>
    </w:p>
    <w:p>
      <w:pPr>
        <w:numPr>
          <w:ilvl w:val="0"/>
          <w:numId w:val="910"/>
        </w:numPr>
      </w:pPr>
      <w:r>
        <w:rPr>
          <w:rFonts w:ascii="Calibri" w:hAnsi="Calibri" w:eastAsia="Malgun Gothic"/>
          <w:b w:val="0"/>
          <w:sz w:val="22"/>
        </w:rPr>
        <w:t>불필요한 서비스와 포트 비활성화</w:t>
      </w:r>
    </w:p>
    <w:p>
      <w:pPr>
        <w:numPr>
          <w:ilvl w:val="0"/>
          <w:numId w:val="910"/>
        </w:numPr>
      </w:pPr>
      <w:r>
        <w:rPr>
          <w:rFonts w:ascii="Calibri" w:hAnsi="Calibri" w:eastAsia="Malgun Gothic"/>
          <w:b w:val="0"/>
          <w:sz w:val="22"/>
        </w:rPr>
        <w:t xml:space="preserve">컨테이너에 </w:t>
      </w:r>
      <w:r>
        <w:rPr>
          <w:rFonts w:ascii="Consolas" w:hAnsi="Consolas" w:eastAsia="Consolas"/>
          <w:b w:val="0"/>
          <w:color w:val="1F4D78"/>
          <w:sz w:val="19"/>
        </w:rPr>
        <w:t>--privileged</w:t>
      </w:r>
      <w:r>
        <w:rPr>
          <w:rFonts w:ascii="Calibri" w:hAnsi="Calibri" w:eastAsia="Malgun Gothic"/>
          <w:b w:val="0"/>
          <w:sz w:val="22"/>
        </w:rPr>
        <w:t>를 기본으로 주지 않음</w:t>
      </w:r>
    </w:p>
    <w:p>
      <w:pPr>
        <w:numPr>
          <w:ilvl w:val="0"/>
          <w:numId w:val="910"/>
        </w:numPr>
      </w:pPr>
      <w:r>
        <w:rPr>
          <w:rFonts w:ascii="Calibri" w:hAnsi="Calibri" w:eastAsia="Malgun Gothic"/>
          <w:b w:val="0"/>
          <w:sz w:val="22"/>
        </w:rPr>
        <w:t>카메라와 actuator 장치만 필요한 group/device 권한 부여</w:t>
      </w:r>
    </w:p>
    <w:p>
      <w:pPr>
        <w:numPr>
          <w:ilvl w:val="0"/>
          <w:numId w:val="910"/>
        </w:numPr>
      </w:pPr>
      <w:r>
        <w:rPr>
          <w:rFonts w:ascii="Calibri" w:hAnsi="Calibri" w:eastAsia="Malgun Gothic"/>
          <w:b w:val="0"/>
          <w:sz w:val="22"/>
        </w:rPr>
        <w:t>모델과 업데이트 이미지에 checksum/signature 적용</w:t>
      </w:r>
    </w:p>
    <w:p>
      <w:pPr>
        <w:numPr>
          <w:ilvl w:val="0"/>
          <w:numId w:val="910"/>
        </w:numPr>
      </w:pPr>
      <w:r>
        <w:rPr>
          <w:rFonts w:ascii="Calibri" w:hAnsi="Calibri" w:eastAsia="Malgun Gothic"/>
          <w:b w:val="0"/>
          <w:sz w:val="22"/>
        </w:rPr>
        <w:t>생산 전 Secure Boot, disk encryption, OTA rollback 설계</w:t>
      </w:r>
    </w:p>
    <w:p>
      <w:pPr>
        <w:numPr>
          <w:ilvl w:val="0"/>
          <w:numId w:val="910"/>
        </w:numPr>
      </w:pPr>
      <w:r>
        <w:rPr>
          <w:rFonts w:ascii="Calibri" w:hAnsi="Calibri" w:eastAsia="Malgun Gothic"/>
          <w:b w:val="0"/>
          <w:sz w:val="22"/>
        </w:rPr>
        <w:t>SBOM과 오픈소스 라이선스 목록 유지</w:t>
      </w:r>
    </w:p>
    <w:p>
      <w:pPr>
        <w:pStyle w:val="Heading2"/>
      </w:pPr>
      <w:r>
        <w:rPr>
          <w:rFonts w:ascii="Calibri" w:hAnsi="Calibri" w:eastAsia="Malgun Gothic"/>
          <w:b/>
          <w:sz w:val="22"/>
        </w:rPr>
        <w:t>9.9 릴리스 체크리스트</w:t>
      </w:r>
    </w:p>
    <w:p>
      <w:pPr>
        <w:numPr>
          <w:ilvl w:val="0"/>
          <w:numId w:val="910"/>
        </w:numPr>
      </w:pPr>
      <w:r>
        <w:rPr>
          <w:rFonts w:ascii="Calibri" w:hAnsi="Calibri" w:eastAsia="Malgun Gothic"/>
          <w:b w:val="0"/>
          <w:sz w:val="22"/>
        </w:rPr>
        <w:t>[ ] JetPack/L4T/커널/컨테이너 tag 고정</w:t>
      </w:r>
    </w:p>
    <w:p>
      <w:pPr>
        <w:numPr>
          <w:ilvl w:val="0"/>
          <w:numId w:val="910"/>
        </w:numPr>
      </w:pPr>
      <w:r>
        <w:rPr>
          <w:rFonts w:ascii="Calibri" w:hAnsi="Calibri" w:eastAsia="Malgun Gothic"/>
          <w:b w:val="0"/>
          <w:sz w:val="22"/>
        </w:rPr>
        <w:t>[ ] 공식 release notes의 known issues 검토</w:t>
      </w:r>
    </w:p>
    <w:p>
      <w:pPr>
        <w:numPr>
          <w:ilvl w:val="0"/>
          <w:numId w:val="910"/>
        </w:numPr>
      </w:pPr>
      <w:r>
        <w:rPr>
          <w:rFonts w:ascii="Calibri" w:hAnsi="Calibri" w:eastAsia="Malgun Gothic"/>
          <w:b w:val="0"/>
          <w:sz w:val="22"/>
        </w:rPr>
        <w:t>[ ] 모든 핀과 케이블 도면 revision 일치</w:t>
      </w:r>
    </w:p>
    <w:p>
      <w:pPr>
        <w:numPr>
          <w:ilvl w:val="0"/>
          <w:numId w:val="910"/>
        </w:numPr>
      </w:pPr>
      <w:r>
        <w:rPr>
          <w:rFonts w:ascii="Calibri" w:hAnsi="Calibri" w:eastAsia="Malgun Gothic"/>
          <w:b w:val="0"/>
          <w:sz w:val="22"/>
        </w:rPr>
        <w:t>[ ] 2시간 이상 열 평형 부하 시험</w:t>
      </w:r>
    </w:p>
    <w:p>
      <w:pPr>
        <w:numPr>
          <w:ilvl w:val="0"/>
          <w:numId w:val="910"/>
        </w:numPr>
      </w:pPr>
      <w:r>
        <w:rPr>
          <w:rFonts w:ascii="Calibri" w:hAnsi="Calibri" w:eastAsia="Malgun Gothic"/>
          <w:b w:val="0"/>
          <w:sz w:val="22"/>
        </w:rPr>
        <w:t>[ ] 전원 차단·저전압·재부팅 시험</w:t>
      </w:r>
    </w:p>
    <w:p>
      <w:pPr>
        <w:numPr>
          <w:ilvl w:val="0"/>
          <w:numId w:val="910"/>
        </w:numPr>
      </w:pPr>
      <w:r>
        <w:rPr>
          <w:rFonts w:ascii="Calibri" w:hAnsi="Calibri" w:eastAsia="Malgun Gothic"/>
          <w:b w:val="0"/>
          <w:sz w:val="22"/>
        </w:rPr>
        <w:t>[ ] camera disconnect/reconnect 시험</w:t>
      </w:r>
    </w:p>
    <w:p>
      <w:pPr>
        <w:numPr>
          <w:ilvl w:val="0"/>
          <w:numId w:val="910"/>
        </w:numPr>
      </w:pPr>
      <w:r>
        <w:rPr>
          <w:rFonts w:ascii="Calibri" w:hAnsi="Calibri" w:eastAsia="Malgun Gothic"/>
          <w:b w:val="0"/>
          <w:sz w:val="22"/>
        </w:rPr>
        <w:t>[ ] 네트워크 단절과 VLM timeout 시험</w:t>
      </w:r>
    </w:p>
    <w:p>
      <w:pPr>
        <w:numPr>
          <w:ilvl w:val="0"/>
          <w:numId w:val="910"/>
        </w:numPr>
      </w:pPr>
      <w:r>
        <w:rPr>
          <w:rFonts w:ascii="Calibri" w:hAnsi="Calibri" w:eastAsia="Malgun Gothic"/>
          <w:b w:val="0"/>
          <w:sz w:val="22"/>
        </w:rPr>
        <w:t>[ ] E-stop과 MCU watchdog 시험</w:t>
      </w:r>
    </w:p>
    <w:p>
      <w:pPr>
        <w:numPr>
          <w:ilvl w:val="0"/>
          <w:numId w:val="910"/>
        </w:numPr>
      </w:pPr>
      <w:r>
        <w:rPr>
          <w:rFonts w:ascii="Calibri" w:hAnsi="Calibri" w:eastAsia="Malgun Gothic"/>
          <w:b w:val="0"/>
          <w:sz w:val="22"/>
        </w:rPr>
        <w:t>[ ] 복구 이미지와 UART 접근 확보</w:t>
      </w:r>
    </w:p>
    <w:p>
      <w:pPr>
        <w:numPr>
          <w:ilvl w:val="0"/>
          <w:numId w:val="910"/>
        </w:numPr>
      </w:pPr>
      <w:r>
        <w:rPr>
          <w:rFonts w:ascii="Calibri" w:hAnsi="Calibri" w:eastAsia="Malgun Gothic"/>
          <w:b w:val="0"/>
          <w:sz w:val="22"/>
        </w:rPr>
        <w:t>[ ] 데이터·모델·로그 백업/삭제 정책 확인</w:t>
      </w:r>
    </w:p>
    <w:p>
      <w:r>
        <w:br w:type="page"/>
      </w:r>
    </w:p>
    <w:p>
      <w:pPr>
        <w:pStyle w:val="Heading1"/>
      </w:pPr>
      <w:r>
        <w:rPr>
          <w:rFonts w:ascii="Calibri" w:hAnsi="Calibri" w:eastAsia="Malgun Gothic"/>
          <w:b/>
          <w:sz w:val="22"/>
        </w:rPr>
        <w:t>공식 문서 목록과 한국어 해설 범위</w:t>
      </w:r>
    </w:p>
    <w:p>
      <w:r>
        <w:rPr>
          <w:rFonts w:ascii="Calibri" w:hAnsi="Calibri" w:eastAsia="Malgun Gothic"/>
          <w:b w:val="0"/>
          <w:sz w:val="22"/>
        </w:rPr>
        <w:t xml:space="preserve">기준일: 2026-08-29. 링크의 </w:t>
      </w:r>
      <w:r>
        <w:rPr>
          <w:rFonts w:ascii="Consolas" w:hAnsi="Consolas" w:eastAsia="Consolas"/>
          <w:b w:val="0"/>
          <w:color w:val="1F4D78"/>
          <w:sz w:val="19"/>
        </w:rPr>
        <w:t>latest</w:t>
      </w:r>
      <w:r>
        <w:rPr>
          <w:rFonts w:ascii="Calibri" w:hAnsi="Calibri" w:eastAsia="Malgun Gothic"/>
          <w:b w:val="0"/>
          <w:sz w:val="22"/>
        </w:rPr>
        <w:t xml:space="preserve"> 문서는 이후 변경될 수 있으므로, 제품 기준선에서는 열람일과 버전을 함께 기록한다.</w:t>
      </w:r>
    </w:p>
    <w:p>
      <w:pPr>
        <w:pStyle w:val="Heading2"/>
      </w:pPr>
      <w:r>
        <w:rPr>
          <w:rFonts w:ascii="Calibri" w:hAnsi="Calibri" w:eastAsia="Malgun Gothic"/>
          <w:b/>
          <w:sz w:val="22"/>
        </w:rPr>
        <w:t>A. 개발키트와 설치</w:t>
      </w:r>
    </w:p>
    <w:p>
      <w:pPr>
        <w:numPr>
          <w:ilvl w:val="0"/>
          <w:numId w:val="911"/>
        </w:numPr>
      </w:pPr>
      <w:hyperlink r:id="rId11">
        <w:r>
          <w:rPr>
            <w:rFonts w:ascii="Calibri" w:hAnsi="Calibri" w:eastAsia="Malgun Gothic"/>
            <w:color w:val="2E74B5"/>
            <w:u w:val="single"/>
          </w:rPr>
          <w:t>Jetson Orin Nano Developer Kit User Guide</w:t>
        </w:r>
      </w:hyperlink>
    </w:p>
    <w:p>
      <w:pPr>
        <w:numPr>
          <w:ilvl w:val="0"/>
          <w:numId w:val="910"/>
        </w:numPr>
      </w:pPr>
      <w:r>
        <w:rPr>
          <w:rFonts w:ascii="Calibri" w:hAnsi="Calibri" w:eastAsia="Malgun Gothic"/>
          <w:b w:val="0"/>
          <w:sz w:val="22"/>
        </w:rPr>
        <w:t>한국어 반영: 제품 정체성, 성능, 구성, 설치 문서 구조.</w:t>
      </w:r>
    </w:p>
    <w:p>
      <w:pPr>
        <w:numPr>
          <w:ilvl w:val="0"/>
          <w:numId w:val="911"/>
        </w:numPr>
      </w:pPr>
      <w:hyperlink r:id="rId12">
        <w:r>
          <w:rPr>
            <w:rFonts w:ascii="Calibri" w:hAnsi="Calibri" w:eastAsia="Malgun Gothic"/>
            <w:color w:val="2E74B5"/>
            <w:u w:val="single"/>
          </w:rPr>
          <w:t>Quick Start - JetPack 7.2.1</w:t>
        </w:r>
      </w:hyperlink>
    </w:p>
    <w:p>
      <w:pPr>
        <w:numPr>
          <w:ilvl w:val="0"/>
          <w:numId w:val="910"/>
        </w:numPr>
      </w:pPr>
      <w:r>
        <w:rPr>
          <w:rFonts w:ascii="Calibri" w:hAnsi="Calibri" w:eastAsia="Malgun Gothic"/>
          <w:b w:val="0"/>
          <w:sz w:val="22"/>
        </w:rPr>
        <w:t>반영: Jetson ISO, 대상 storage, firmware gate, 첫 부팅.</w:t>
      </w:r>
    </w:p>
    <w:p>
      <w:pPr>
        <w:numPr>
          <w:ilvl w:val="0"/>
          <w:numId w:val="911"/>
        </w:numPr>
      </w:pPr>
      <w:hyperlink r:id="rId13">
        <w:r>
          <w:rPr>
            <w:rFonts w:ascii="Calibri" w:hAnsi="Calibri" w:eastAsia="Malgun Gothic"/>
            <w:color w:val="2E74B5"/>
            <w:u w:val="single"/>
          </w:rPr>
          <w:t>BSP Setup</w:t>
        </w:r>
      </w:hyperlink>
    </w:p>
    <w:p>
      <w:pPr>
        <w:numPr>
          <w:ilvl w:val="0"/>
          <w:numId w:val="910"/>
        </w:numPr>
      </w:pPr>
      <w:r>
        <w:rPr>
          <w:rFonts w:ascii="Calibri" w:hAnsi="Calibri" w:eastAsia="Malgun Gothic"/>
          <w:b w:val="0"/>
          <w:sz w:val="22"/>
        </w:rPr>
        <w:t>반영: ISO, SDK Manager, flash script, RCM.</w:t>
      </w:r>
    </w:p>
    <w:p>
      <w:pPr>
        <w:numPr>
          <w:ilvl w:val="0"/>
          <w:numId w:val="911"/>
        </w:numPr>
      </w:pPr>
      <w:hyperlink r:id="rId14">
        <w:r>
          <w:rPr>
            <w:rFonts w:ascii="Calibri" w:hAnsi="Calibri" w:eastAsia="Malgun Gothic"/>
            <w:color w:val="2E74B5"/>
            <w:u w:val="single"/>
          </w:rPr>
          <w:t>JetPack 6.x Update Path</w:t>
        </w:r>
      </w:hyperlink>
    </w:p>
    <w:p>
      <w:pPr>
        <w:numPr>
          <w:ilvl w:val="0"/>
          <w:numId w:val="910"/>
        </w:numPr>
      </w:pPr>
      <w:r>
        <w:rPr>
          <w:rFonts w:ascii="Calibri" w:hAnsi="Calibri" w:eastAsia="Malgun Gothic"/>
          <w:b w:val="0"/>
          <w:sz w:val="22"/>
        </w:rPr>
        <w:t>반영: 구형 QSPI/UEFI 업데이트 필요성.</w:t>
      </w:r>
    </w:p>
    <w:p>
      <w:pPr>
        <w:numPr>
          <w:ilvl w:val="0"/>
          <w:numId w:val="911"/>
        </w:numPr>
      </w:pPr>
      <w:hyperlink r:id="rId15">
        <w:r>
          <w:rPr>
            <w:rFonts w:ascii="Calibri" w:hAnsi="Calibri" w:eastAsia="Malgun Gothic"/>
            <w:color w:val="2E74B5"/>
            <w:u w:val="single"/>
          </w:rPr>
          <w:t>Docker Setup</w:t>
        </w:r>
      </w:hyperlink>
    </w:p>
    <w:p>
      <w:pPr>
        <w:numPr>
          <w:ilvl w:val="0"/>
          <w:numId w:val="910"/>
        </w:numPr>
      </w:pPr>
      <w:r>
        <w:rPr>
          <w:rFonts w:ascii="Calibri" w:hAnsi="Calibri" w:eastAsia="Malgun Gothic"/>
          <w:b w:val="0"/>
          <w:sz w:val="22"/>
        </w:rPr>
        <w:t>반영: NVIDIA container runtime, Docker 검증.</w:t>
      </w:r>
    </w:p>
    <w:p>
      <w:pPr>
        <w:numPr>
          <w:ilvl w:val="0"/>
          <w:numId w:val="911"/>
        </w:numPr>
      </w:pPr>
      <w:hyperlink r:id="rId16">
        <w:r>
          <w:rPr>
            <w:rFonts w:ascii="Calibri" w:hAnsi="Calibri" w:eastAsia="Malgun Gothic"/>
            <w:color w:val="2E74B5"/>
            <w:u w:val="single"/>
          </w:rPr>
          <w:t>CUDA Setup</w:t>
        </w:r>
      </w:hyperlink>
    </w:p>
    <w:p>
      <w:pPr>
        <w:numPr>
          <w:ilvl w:val="0"/>
          <w:numId w:val="910"/>
        </w:numPr>
      </w:pPr>
      <w:r>
        <w:rPr>
          <w:rFonts w:ascii="Calibri" w:hAnsi="Calibri" w:eastAsia="Malgun Gothic"/>
          <w:b w:val="0"/>
          <w:sz w:val="22"/>
        </w:rPr>
        <w:t>반영: host/컨테이너 CUDA 선택.</w:t>
      </w:r>
    </w:p>
    <w:p>
      <w:pPr>
        <w:numPr>
          <w:ilvl w:val="0"/>
          <w:numId w:val="911"/>
        </w:numPr>
      </w:pPr>
      <w:hyperlink r:id="rId17">
        <w:r>
          <w:rPr>
            <w:rFonts w:ascii="Calibri" w:hAnsi="Calibri" w:eastAsia="Malgun Gothic"/>
            <w:color w:val="2E74B5"/>
            <w:u w:val="single"/>
          </w:rPr>
          <w:t>JetPack SDK Setup</w:t>
        </w:r>
      </w:hyperlink>
    </w:p>
    <w:p>
      <w:pPr>
        <w:numPr>
          <w:ilvl w:val="0"/>
          <w:numId w:val="910"/>
        </w:numPr>
      </w:pPr>
      <w:r>
        <w:rPr>
          <w:rFonts w:ascii="Calibri" w:hAnsi="Calibri" w:eastAsia="Malgun Gothic"/>
          <w:b w:val="0"/>
          <w:sz w:val="22"/>
        </w:rPr>
        <w:t xml:space="preserve">반영: </w:t>
      </w:r>
      <w:r>
        <w:rPr>
          <w:rFonts w:ascii="Consolas" w:hAnsi="Consolas" w:eastAsia="Consolas"/>
          <w:b w:val="0"/>
          <w:color w:val="1F4D78"/>
          <w:sz w:val="19"/>
        </w:rPr>
        <w:t>nvidia-jetpack</w:t>
      </w:r>
      <w:r>
        <w:rPr>
          <w:rFonts w:ascii="Calibri" w:hAnsi="Calibri" w:eastAsia="Malgun Gothic"/>
          <w:b w:val="0"/>
          <w:sz w:val="22"/>
        </w:rPr>
        <w:t xml:space="preserve"> 패키지, 버전 확인.</w:t>
      </w:r>
    </w:p>
    <w:p>
      <w:pPr>
        <w:numPr>
          <w:ilvl w:val="0"/>
          <w:numId w:val="911"/>
        </w:numPr>
      </w:pPr>
      <w:hyperlink r:id="rId18">
        <w:r>
          <w:rPr>
            <w:rFonts w:ascii="Calibri" w:hAnsi="Calibri" w:eastAsia="Malgun Gothic"/>
            <w:color w:val="2E74B5"/>
            <w:u w:val="single"/>
          </w:rPr>
          <w:t>JetPack SDK Downloads and Notes</w:t>
        </w:r>
      </w:hyperlink>
    </w:p>
    <w:p>
      <w:pPr>
        <w:numPr>
          <w:ilvl w:val="0"/>
          <w:numId w:val="910"/>
        </w:numPr>
      </w:pPr>
      <w:r>
        <w:rPr>
          <w:rFonts w:ascii="Calibri" w:hAnsi="Calibri" w:eastAsia="Malgun Gothic"/>
          <w:b w:val="0"/>
          <w:sz w:val="22"/>
        </w:rPr>
        <w:t>기준선: JetPack 7.2.1, L4T 39.2.1, CUDA 13.2.1, TensorRT 10.16.2.</w:t>
      </w:r>
    </w:p>
    <w:p>
      <w:pPr>
        <w:pStyle w:val="Heading2"/>
      </w:pPr>
      <w:r>
        <w:rPr>
          <w:rFonts w:ascii="Calibri" w:hAnsi="Calibri" w:eastAsia="Malgun Gothic"/>
          <w:b/>
          <w:sz w:val="22"/>
        </w:rPr>
        <w:t>B. 하드웨어와 핀</w:t>
      </w:r>
    </w:p>
    <w:p>
      <w:pPr>
        <w:numPr>
          <w:ilvl w:val="0"/>
          <w:numId w:val="911"/>
        </w:numPr>
      </w:pPr>
      <w:hyperlink r:id="rId19">
        <w:r>
          <w:rPr>
            <w:rFonts w:ascii="Calibri" w:hAnsi="Calibri" w:eastAsia="Malgun Gothic"/>
            <w:color w:val="2E74B5"/>
            <w:u w:val="single"/>
          </w:rPr>
          <w:t>Hardware Layout</w:t>
        </w:r>
      </w:hyperlink>
    </w:p>
    <w:p>
      <w:pPr>
        <w:numPr>
          <w:ilvl w:val="0"/>
          <w:numId w:val="910"/>
        </w:numPr>
      </w:pPr>
      <w:r>
        <w:rPr>
          <w:rFonts w:ascii="Calibri" w:hAnsi="Calibri" w:eastAsia="Malgun Gothic"/>
          <w:b w:val="0"/>
          <w:sz w:val="22"/>
        </w:rPr>
        <w:t>반영: 포트 위치·역할, DP, USB-C, NVMe, CSI.</w:t>
      </w:r>
    </w:p>
    <w:p>
      <w:pPr>
        <w:numPr>
          <w:ilvl w:val="0"/>
          <w:numId w:val="911"/>
        </w:numPr>
      </w:pPr>
      <w:hyperlink r:id="rId20">
        <w:r>
          <w:rPr>
            <w:rFonts w:ascii="Calibri" w:hAnsi="Calibri" w:eastAsia="Malgun Gothic"/>
            <w:color w:val="2E74B5"/>
            <w:u w:val="single"/>
          </w:rPr>
          <w:t>How-to Guides</w:t>
        </w:r>
      </w:hyperlink>
    </w:p>
    <w:p>
      <w:pPr>
        <w:numPr>
          <w:ilvl w:val="0"/>
          <w:numId w:val="910"/>
        </w:numPr>
      </w:pPr>
      <w:r>
        <w:rPr>
          <w:rFonts w:ascii="Calibri" w:hAnsi="Calibri" w:eastAsia="Malgun Gothic"/>
          <w:b w:val="0"/>
          <w:sz w:val="22"/>
        </w:rPr>
        <w:t>반영: 전원 종료, power mode, tegrastats, CSI 연결, RCM.</w:t>
      </w:r>
    </w:p>
    <w:p>
      <w:pPr>
        <w:numPr>
          <w:ilvl w:val="0"/>
          <w:numId w:val="911"/>
        </w:numPr>
      </w:pPr>
      <w:hyperlink r:id="rId21">
        <w:r>
          <w:rPr>
            <w:rFonts w:ascii="Calibri" w:hAnsi="Calibri" w:eastAsia="Malgun Gothic"/>
            <w:color w:val="2E74B5"/>
            <w:u w:val="single"/>
          </w:rPr>
          <w:t>Carrier Board Specification PDF</w:t>
        </w:r>
      </w:hyperlink>
    </w:p>
    <w:p>
      <w:pPr>
        <w:numPr>
          <w:ilvl w:val="0"/>
          <w:numId w:val="910"/>
        </w:numPr>
      </w:pPr>
      <w:r>
        <w:rPr>
          <w:rFonts w:ascii="Calibri" w:hAnsi="Calibri" w:eastAsia="Malgun Gothic"/>
          <w:b w:val="0"/>
          <w:sz w:val="22"/>
        </w:rPr>
        <w:t>반영: J12 40핀 전체 기본 기능, J14 전체, 카메라·팬·CAN·RTC·전원 주의사항.</w:t>
      </w:r>
    </w:p>
    <w:p>
      <w:pPr>
        <w:numPr>
          <w:ilvl w:val="0"/>
          <w:numId w:val="911"/>
        </w:numPr>
      </w:pPr>
      <w:hyperlink r:id="rId22">
        <w:r>
          <w:rPr>
            <w:rFonts w:ascii="Calibri" w:hAnsi="Calibri" w:eastAsia="Malgun Gothic"/>
            <w:color w:val="2E74B5"/>
            <w:u w:val="single"/>
          </w:rPr>
          <w:t>Jetson Orin NX/Nano Design Guide</w:t>
        </w:r>
      </w:hyperlink>
    </w:p>
    <w:p>
      <w:pPr>
        <w:numPr>
          <w:ilvl w:val="0"/>
          <w:numId w:val="910"/>
        </w:numPr>
      </w:pPr>
      <w:r>
        <w:rPr>
          <w:rFonts w:ascii="Calibri" w:hAnsi="Calibri" w:eastAsia="Malgun Gothic"/>
          <w:b w:val="0"/>
          <w:sz w:val="22"/>
        </w:rPr>
        <w:t>반영: 커스텀 캐리어보드 설계 검토 체계.</w:t>
      </w:r>
    </w:p>
    <w:p>
      <w:pPr>
        <w:numPr>
          <w:ilvl w:val="0"/>
          <w:numId w:val="911"/>
        </w:numPr>
      </w:pPr>
      <w:hyperlink r:id="rId23">
        <w:r>
          <w:rPr>
            <w:rFonts w:ascii="Calibri" w:hAnsi="Calibri" w:eastAsia="Malgun Gothic"/>
            <w:color w:val="2E74B5"/>
            <w:u w:val="single"/>
          </w:rPr>
          <w:t>Jetson Download Center</w:t>
        </w:r>
      </w:hyperlink>
    </w:p>
    <w:p>
      <w:pPr>
        <w:numPr>
          <w:ilvl w:val="0"/>
          <w:numId w:val="910"/>
        </w:numPr>
      </w:pPr>
      <w:r>
        <w:rPr>
          <w:rFonts w:ascii="Calibri" w:hAnsi="Calibri" w:eastAsia="Malgun Gothic"/>
          <w:b w:val="0"/>
          <w:sz w:val="22"/>
        </w:rPr>
        <w:t>검색 대상: Pinmux template, Data Sheet, Thermal Design Guide, reference design files, supported components.</w:t>
      </w:r>
    </w:p>
    <w:p>
      <w:pPr>
        <w:pStyle w:val="Heading2"/>
      </w:pPr>
      <w:r>
        <w:rPr>
          <w:rFonts w:ascii="Calibri" w:hAnsi="Calibri" w:eastAsia="Malgun Gothic"/>
          <w:b/>
          <w:sz w:val="22"/>
        </w:rPr>
        <w:t>C. Jetson Linux BSP</w:t>
      </w:r>
    </w:p>
    <w:p>
      <w:pPr>
        <w:numPr>
          <w:ilvl w:val="0"/>
          <w:numId w:val="911"/>
        </w:numPr>
      </w:pPr>
      <w:hyperlink r:id="rId24">
        <w:r>
          <w:rPr>
            <w:rFonts w:ascii="Calibri" w:hAnsi="Calibri" w:eastAsia="Malgun Gothic"/>
            <w:color w:val="2E74B5"/>
            <w:u w:val="single"/>
          </w:rPr>
          <w:t>Jetson Linux r39.2 Developer Guide</w:t>
        </w:r>
      </w:hyperlink>
    </w:p>
    <w:p>
      <w:pPr>
        <w:numPr>
          <w:ilvl w:val="0"/>
          <w:numId w:val="910"/>
        </w:numPr>
      </w:pPr>
      <w:r>
        <w:rPr>
          <w:rFonts w:ascii="Calibri" w:hAnsi="Calibri" w:eastAsia="Malgun Gothic"/>
          <w:b w:val="0"/>
          <w:sz w:val="22"/>
        </w:rPr>
        <w:t>반영: BSP 전체 구조와 버전 기준선.</w:t>
      </w:r>
    </w:p>
    <w:p>
      <w:pPr>
        <w:numPr>
          <w:ilvl w:val="0"/>
          <w:numId w:val="911"/>
        </w:numPr>
      </w:pPr>
      <w:hyperlink r:id="rId25">
        <w:r>
          <w:rPr>
            <w:rFonts w:ascii="Calibri" w:hAnsi="Calibri" w:eastAsia="Malgun Gothic"/>
            <w:color w:val="2E74B5"/>
            <w:u w:val="single"/>
          </w:rPr>
          <w:t>r39.2.1 Quick Start</w:t>
        </w:r>
      </w:hyperlink>
    </w:p>
    <w:p>
      <w:pPr>
        <w:numPr>
          <w:ilvl w:val="0"/>
          <w:numId w:val="910"/>
        </w:numPr>
      </w:pPr>
      <w:r>
        <w:rPr>
          <w:rFonts w:ascii="Calibri" w:hAnsi="Calibri" w:eastAsia="Malgun Gothic"/>
          <w:b w:val="0"/>
          <w:sz w:val="22"/>
        </w:rPr>
        <w:t>반영: P-number, board configuration, Super 설정.</w:t>
      </w:r>
    </w:p>
    <w:p>
      <w:pPr>
        <w:numPr>
          <w:ilvl w:val="0"/>
          <w:numId w:val="911"/>
        </w:numPr>
      </w:pPr>
      <w:hyperlink r:id="rId26">
        <w:r>
          <w:rPr>
            <w:rFonts w:ascii="Calibri" w:hAnsi="Calibri" w:eastAsia="Malgun Gothic"/>
            <w:color w:val="2E74B5"/>
            <w:u w:val="single"/>
          </w:rPr>
          <w:t>Flashing Support</w:t>
        </w:r>
      </w:hyperlink>
    </w:p>
    <w:p>
      <w:pPr>
        <w:numPr>
          <w:ilvl w:val="0"/>
          <w:numId w:val="910"/>
        </w:numPr>
      </w:pPr>
      <w:r>
        <w:rPr>
          <w:rFonts w:ascii="Calibri" w:hAnsi="Calibri" w:eastAsia="Malgun Gothic"/>
          <w:b w:val="0"/>
          <w:sz w:val="22"/>
        </w:rPr>
        <w:t>반영: initrd flash, NVMe/SD/USB, flash.sh 제한, A/B·암호화 확장.</w:t>
      </w:r>
    </w:p>
    <w:p>
      <w:pPr>
        <w:numPr>
          <w:ilvl w:val="0"/>
          <w:numId w:val="911"/>
        </w:numPr>
      </w:pPr>
      <w:hyperlink r:id="rId27">
        <w:r>
          <w:rPr>
            <w:rFonts w:ascii="Calibri" w:hAnsi="Calibri" w:eastAsia="Malgun Gothic"/>
            <w:color w:val="2E74B5"/>
            <w:u w:val="single"/>
          </w:rPr>
          <w:t>Module Adaptation and Bring-Up</w:t>
        </w:r>
      </w:hyperlink>
    </w:p>
    <w:p>
      <w:pPr>
        <w:numPr>
          <w:ilvl w:val="0"/>
          <w:numId w:val="910"/>
        </w:numPr>
      </w:pPr>
      <w:r>
        <w:rPr>
          <w:rFonts w:ascii="Calibri" w:hAnsi="Calibri" w:eastAsia="Malgun Gothic"/>
          <w:b w:val="0"/>
          <w:sz w:val="22"/>
        </w:rPr>
        <w:t>반영: hardware/software bring-up checklist.</w:t>
      </w:r>
    </w:p>
    <w:p>
      <w:pPr>
        <w:numPr>
          <w:ilvl w:val="0"/>
          <w:numId w:val="911"/>
        </w:numPr>
      </w:pPr>
      <w:hyperlink r:id="rId28">
        <w:r>
          <w:rPr>
            <w:rFonts w:ascii="Calibri" w:hAnsi="Calibri" w:eastAsia="Malgun Gothic"/>
            <w:color w:val="2E74B5"/>
            <w:u w:val="single"/>
          </w:rPr>
          <w:t>Orin NX and Nano Adaptation</w:t>
        </w:r>
      </w:hyperlink>
    </w:p>
    <w:p>
      <w:pPr>
        <w:numPr>
          <w:ilvl w:val="0"/>
          <w:numId w:val="910"/>
        </w:numPr>
      </w:pPr>
      <w:r>
        <w:rPr>
          <w:rFonts w:ascii="Calibri" w:hAnsi="Calibri" w:eastAsia="Malgun Gothic"/>
          <w:b w:val="0"/>
          <w:sz w:val="22"/>
        </w:rPr>
        <w:t>반영: P3767/P3768, MB1/MB2, DT, GPIO, USB, PCIe, UPHY.</w:t>
      </w:r>
    </w:p>
    <w:p>
      <w:pPr>
        <w:numPr>
          <w:ilvl w:val="0"/>
          <w:numId w:val="911"/>
        </w:numPr>
      </w:pPr>
      <w:hyperlink r:id="rId29">
        <w:r>
          <w:rPr>
            <w:rFonts w:ascii="Calibri" w:hAnsi="Calibri" w:eastAsia="Malgun Gothic"/>
            <w:color w:val="2E74B5"/>
            <w:u w:val="single"/>
          </w:rPr>
          <w:t>Configuring Expansion Headers</w:t>
        </w:r>
      </w:hyperlink>
    </w:p>
    <w:p>
      <w:pPr>
        <w:numPr>
          <w:ilvl w:val="0"/>
          <w:numId w:val="910"/>
        </w:numPr>
      </w:pPr>
      <w:r>
        <w:rPr>
          <w:rFonts w:ascii="Calibri" w:hAnsi="Calibri" w:eastAsia="Malgun Gothic"/>
          <w:b w:val="0"/>
          <w:sz w:val="22"/>
        </w:rPr>
        <w:t>반영: Jetson-IO와 DTBO.</w:t>
      </w:r>
    </w:p>
    <w:p>
      <w:pPr>
        <w:numPr>
          <w:ilvl w:val="0"/>
          <w:numId w:val="911"/>
        </w:numPr>
      </w:pPr>
      <w:hyperlink r:id="rId30">
        <w:r>
          <w:rPr>
            <w:rFonts w:ascii="Calibri" w:hAnsi="Calibri" w:eastAsia="Malgun Gothic"/>
            <w:color w:val="2E74B5"/>
            <w:u w:val="single"/>
          </w:rPr>
          <w:t>Platform Power and Performance</w:t>
        </w:r>
      </w:hyperlink>
    </w:p>
    <w:p>
      <w:pPr>
        <w:numPr>
          <w:ilvl w:val="0"/>
          <w:numId w:val="910"/>
        </w:numPr>
      </w:pPr>
      <w:r>
        <w:rPr>
          <w:rFonts w:ascii="Calibri" w:hAnsi="Calibri" w:eastAsia="Malgun Gothic"/>
          <w:b w:val="0"/>
          <w:sz w:val="22"/>
        </w:rPr>
        <w:t>반영: nvpmodel, fan, thermal, clocks, 장기 MAXN 주의.</w:t>
      </w:r>
    </w:p>
    <w:p>
      <w:pPr>
        <w:numPr>
          <w:ilvl w:val="0"/>
          <w:numId w:val="911"/>
        </w:numPr>
      </w:pPr>
      <w:hyperlink r:id="rId31">
        <w:r>
          <w:rPr>
            <w:rFonts w:ascii="Calibri" w:hAnsi="Calibri" w:eastAsia="Malgun Gothic"/>
            <w:color w:val="2E74B5"/>
            <w:u w:val="single"/>
          </w:rPr>
          <w:t>Secure Boot for Jetson Orin</w:t>
        </w:r>
      </w:hyperlink>
    </w:p>
    <w:p>
      <w:pPr>
        <w:numPr>
          <w:ilvl w:val="0"/>
          <w:numId w:val="910"/>
        </w:numPr>
      </w:pPr>
      <w:r>
        <w:rPr>
          <w:rFonts w:ascii="Calibri" w:hAnsi="Calibri" w:eastAsia="Malgun Gothic"/>
          <w:b w:val="0"/>
          <w:sz w:val="22"/>
        </w:rPr>
        <w:t>반영: 제품화 체크리스트와 키/복구 주의.</w:t>
      </w:r>
    </w:p>
    <w:p>
      <w:pPr>
        <w:pStyle w:val="Heading2"/>
      </w:pPr>
      <w:r>
        <w:rPr>
          <w:rFonts w:ascii="Calibri" w:hAnsi="Calibri" w:eastAsia="Malgun Gothic"/>
          <w:b/>
          <w:sz w:val="22"/>
        </w:rPr>
        <w:t>D. 카메라·멀티미디어·AI</w:t>
      </w:r>
    </w:p>
    <w:p>
      <w:pPr>
        <w:numPr>
          <w:ilvl w:val="0"/>
          <w:numId w:val="911"/>
        </w:numPr>
      </w:pPr>
      <w:hyperlink r:id="rId32">
        <w:r>
          <w:rPr>
            <w:rFonts w:ascii="Calibri" w:hAnsi="Calibri" w:eastAsia="Malgun Gothic"/>
            <w:color w:val="2E74B5"/>
            <w:u w:val="single"/>
          </w:rPr>
          <w:t>Camera Development</w:t>
        </w:r>
      </w:hyperlink>
    </w:p>
    <w:p>
      <w:pPr>
        <w:numPr>
          <w:ilvl w:val="0"/>
          <w:numId w:val="910"/>
        </w:numPr>
      </w:pPr>
      <w:r>
        <w:rPr>
          <w:rFonts w:ascii="Calibri" w:hAnsi="Calibri" w:eastAsia="Malgun Gothic"/>
          <w:b w:val="0"/>
          <w:sz w:val="22"/>
        </w:rPr>
        <w:t>반영: Argus/SIPL 방향성과 support matrix 확인.</w:t>
      </w:r>
    </w:p>
    <w:p>
      <w:pPr>
        <w:numPr>
          <w:ilvl w:val="0"/>
          <w:numId w:val="911"/>
        </w:numPr>
      </w:pPr>
      <w:hyperlink r:id="rId33">
        <w:r>
          <w:rPr>
            <w:rFonts w:ascii="Calibri" w:hAnsi="Calibri" w:eastAsia="Malgun Gothic"/>
            <w:color w:val="2E74B5"/>
            <w:u w:val="single"/>
          </w:rPr>
          <w:t>Camera Software Development Solution</w:t>
        </w:r>
      </w:hyperlink>
    </w:p>
    <w:p>
      <w:pPr>
        <w:numPr>
          <w:ilvl w:val="0"/>
          <w:numId w:val="910"/>
        </w:numPr>
      </w:pPr>
      <w:r>
        <w:rPr>
          <w:rFonts w:ascii="Calibri" w:hAnsi="Calibri" w:eastAsia="Malgun Gothic"/>
          <w:b w:val="0"/>
          <w:sz w:val="22"/>
        </w:rPr>
        <w:t xml:space="preserve">반영: libargus, </w:t>
      </w:r>
      <w:r>
        <w:rPr>
          <w:rFonts w:ascii="Consolas" w:hAnsi="Consolas" w:eastAsia="Consolas"/>
          <w:b w:val="0"/>
          <w:color w:val="1F4D78"/>
          <w:sz w:val="19"/>
        </w:rPr>
        <w:t>nvarguscamerasrc</w:t>
      </w:r>
      <w:r>
        <w:rPr>
          <w:rFonts w:ascii="Calibri" w:hAnsi="Calibri" w:eastAsia="Malgun Gothic"/>
          <w:b w:val="0"/>
          <w:sz w:val="22"/>
        </w:rPr>
        <w:t>, V4L2 API matrix.</w:t>
      </w:r>
    </w:p>
    <w:p>
      <w:pPr>
        <w:numPr>
          <w:ilvl w:val="0"/>
          <w:numId w:val="911"/>
        </w:numPr>
      </w:pPr>
      <w:hyperlink r:id="rId34">
        <w:r>
          <w:rPr>
            <w:rFonts w:ascii="Calibri" w:hAnsi="Calibri" w:eastAsia="Malgun Gothic"/>
            <w:color w:val="2E74B5"/>
            <w:u w:val="single"/>
          </w:rPr>
          <w:t>Sensor Software Driver Programming</w:t>
        </w:r>
      </w:hyperlink>
    </w:p>
    <w:p>
      <w:pPr>
        <w:numPr>
          <w:ilvl w:val="0"/>
          <w:numId w:val="910"/>
        </w:numPr>
      </w:pPr>
      <w:r>
        <w:rPr>
          <w:rFonts w:ascii="Calibri" w:hAnsi="Calibri" w:eastAsia="Malgun Gothic"/>
          <w:b w:val="0"/>
          <w:sz w:val="22"/>
        </w:rPr>
        <w:t>반영: sensor driver, device tree, mode table, controls.</w:t>
      </w:r>
    </w:p>
    <w:p>
      <w:pPr>
        <w:numPr>
          <w:ilvl w:val="0"/>
          <w:numId w:val="911"/>
        </w:numPr>
      </w:pPr>
      <w:hyperlink r:id="rId35">
        <w:r>
          <w:rPr>
            <w:rFonts w:ascii="Calibri" w:hAnsi="Calibri" w:eastAsia="Malgun Gothic"/>
            <w:color w:val="2E74B5"/>
            <w:u w:val="single"/>
          </w:rPr>
          <w:t>Jetson Linux Multimedia</w:t>
        </w:r>
      </w:hyperlink>
    </w:p>
    <w:p>
      <w:pPr>
        <w:numPr>
          <w:ilvl w:val="0"/>
          <w:numId w:val="910"/>
        </w:numPr>
      </w:pPr>
      <w:r>
        <w:rPr>
          <w:rFonts w:ascii="Calibri" w:hAnsi="Calibri" w:eastAsia="Malgun Gothic"/>
          <w:b w:val="0"/>
          <w:sz w:val="22"/>
        </w:rPr>
        <w:t>반영: NVMM, accelerated GStreamer/FFmpeg 설계 방향.</w:t>
      </w:r>
    </w:p>
    <w:p>
      <w:pPr>
        <w:numPr>
          <w:ilvl w:val="0"/>
          <w:numId w:val="911"/>
        </w:numPr>
      </w:pPr>
      <w:hyperlink r:id="rId36">
        <w:r>
          <w:rPr>
            <w:rFonts w:ascii="Calibri" w:hAnsi="Calibri" w:eastAsia="Malgun Gothic"/>
            <w:color w:val="2E74B5"/>
            <w:u w:val="single"/>
          </w:rPr>
          <w:t>VPI 4.1 Getting Started</w:t>
        </w:r>
      </w:hyperlink>
    </w:p>
    <w:p>
      <w:pPr>
        <w:numPr>
          <w:ilvl w:val="0"/>
          <w:numId w:val="910"/>
        </w:numPr>
      </w:pPr>
      <w:r>
        <w:rPr>
          <w:rFonts w:ascii="Calibri" w:hAnsi="Calibri" w:eastAsia="Malgun Gothic"/>
          <w:b w:val="0"/>
          <w:sz w:val="22"/>
        </w:rPr>
        <w:t>반영: stream, buffer, backend, 비동기 Vision 파이프라인.</w:t>
      </w:r>
    </w:p>
    <w:p>
      <w:pPr>
        <w:numPr>
          <w:ilvl w:val="0"/>
          <w:numId w:val="911"/>
        </w:numPr>
      </w:pPr>
      <w:hyperlink r:id="rId37">
        <w:r>
          <w:rPr>
            <w:rFonts w:ascii="Calibri" w:hAnsi="Calibri" w:eastAsia="Malgun Gothic"/>
            <w:color w:val="2E74B5"/>
            <w:u w:val="single"/>
          </w:rPr>
          <w:t>TensorRT Documentation</w:t>
        </w:r>
      </w:hyperlink>
    </w:p>
    <w:p>
      <w:pPr>
        <w:numPr>
          <w:ilvl w:val="0"/>
          <w:numId w:val="910"/>
        </w:numPr>
      </w:pPr>
      <w:r>
        <w:rPr>
          <w:rFonts w:ascii="Calibri" w:hAnsi="Calibri" w:eastAsia="Malgun Gothic"/>
          <w:b w:val="0"/>
          <w:sz w:val="22"/>
        </w:rPr>
        <w:t>반영: ONNX-engine-runtime, precision, profiling, engine 호환성.</w:t>
      </w:r>
    </w:p>
    <w:p>
      <w:pPr>
        <w:numPr>
          <w:ilvl w:val="0"/>
          <w:numId w:val="911"/>
        </w:numPr>
      </w:pPr>
      <w:hyperlink r:id="rId38">
        <w:r>
          <w:rPr>
            <w:rFonts w:ascii="Calibri" w:hAnsi="Calibri" w:eastAsia="Malgun Gothic"/>
            <w:color w:val="2E74B5"/>
            <w:u w:val="single"/>
          </w:rPr>
          <w:t>PyTorch for Jetson</w:t>
        </w:r>
      </w:hyperlink>
    </w:p>
    <w:p>
      <w:pPr>
        <w:numPr>
          <w:ilvl w:val="0"/>
          <w:numId w:val="910"/>
        </w:numPr>
      </w:pPr>
      <w:r>
        <w:rPr>
          <w:rFonts w:ascii="Calibri" w:hAnsi="Calibri" w:eastAsia="Malgun Gothic"/>
          <w:b w:val="0"/>
          <w:sz w:val="22"/>
        </w:rPr>
        <w:t>반영: JetPack 호환 wheel/container 사용 원칙.</w:t>
      </w:r>
    </w:p>
    <w:p>
      <w:pPr>
        <w:pStyle w:val="Heading2"/>
      </w:pPr>
      <w:r>
        <w:rPr>
          <w:rFonts w:ascii="Calibri" w:hAnsi="Calibri" w:eastAsia="Malgun Gothic"/>
          <w:b/>
          <w:sz w:val="22"/>
        </w:rPr>
        <w:t>E. ROS 2, Isaac ROS, VLM/VLA</w:t>
      </w:r>
    </w:p>
    <w:p>
      <w:pPr>
        <w:numPr>
          <w:ilvl w:val="0"/>
          <w:numId w:val="911"/>
        </w:numPr>
      </w:pPr>
      <w:hyperlink r:id="rId39">
        <w:r>
          <w:rPr>
            <w:rFonts w:ascii="Calibri" w:hAnsi="Calibri" w:eastAsia="Malgun Gothic"/>
            <w:color w:val="2E74B5"/>
            <w:u w:val="single"/>
          </w:rPr>
          <w:t>ROS 2 Jazzy Documentation</w:t>
        </w:r>
      </w:hyperlink>
    </w:p>
    <w:p>
      <w:pPr>
        <w:numPr>
          <w:ilvl w:val="0"/>
          <w:numId w:val="910"/>
        </w:numPr>
      </w:pPr>
      <w:r>
        <w:rPr>
          <w:rFonts w:ascii="Calibri" w:hAnsi="Calibri" w:eastAsia="Malgun Gothic"/>
          <w:b w:val="0"/>
          <w:sz w:val="22"/>
        </w:rPr>
        <w:t>반영: Ubuntu 24.04/Jazzy, QoS, colcon/rosdep 기본 원칙.</w:t>
      </w:r>
    </w:p>
    <w:p>
      <w:pPr>
        <w:numPr>
          <w:ilvl w:val="0"/>
          <w:numId w:val="911"/>
        </w:numPr>
      </w:pPr>
      <w:hyperlink r:id="rId40">
        <w:r>
          <w:rPr>
            <w:rFonts w:ascii="Calibri" w:hAnsi="Calibri" w:eastAsia="Malgun Gothic"/>
            <w:color w:val="2E74B5"/>
            <w:u w:val="single"/>
          </w:rPr>
          <w:t>Isaac ROS Getting Started</w:t>
        </w:r>
      </w:hyperlink>
    </w:p>
    <w:p>
      <w:pPr>
        <w:numPr>
          <w:ilvl w:val="0"/>
          <w:numId w:val="910"/>
        </w:numPr>
      </w:pPr>
      <w:r>
        <w:rPr>
          <w:rFonts w:ascii="Calibri" w:hAnsi="Calibri" w:eastAsia="Malgun Gothic"/>
          <w:b w:val="0"/>
          <w:sz w:val="22"/>
        </w:rPr>
        <w:t>반영: JetPack 7.2, ROS 2 Jazzy, NVMe, isaac-ros-cli, SIL/HIL.</w:t>
      </w:r>
    </w:p>
    <w:p>
      <w:pPr>
        <w:numPr>
          <w:ilvl w:val="0"/>
          <w:numId w:val="911"/>
        </w:numPr>
      </w:pPr>
      <w:hyperlink r:id="rId41">
        <w:r>
          <w:rPr>
            <w:rFonts w:ascii="Calibri" w:hAnsi="Calibri" w:eastAsia="Malgun Gothic"/>
            <w:color w:val="2E74B5"/>
            <w:u w:val="single"/>
          </w:rPr>
          <w:t>Isaac ROS DNN Inference</w:t>
        </w:r>
      </w:hyperlink>
    </w:p>
    <w:p>
      <w:pPr>
        <w:numPr>
          <w:ilvl w:val="0"/>
          <w:numId w:val="910"/>
        </w:numPr>
      </w:pPr>
      <w:r>
        <w:rPr>
          <w:rFonts w:ascii="Calibri" w:hAnsi="Calibri" w:eastAsia="Malgun Gothic"/>
          <w:b w:val="0"/>
          <w:sz w:val="22"/>
        </w:rPr>
        <w:t>반영: TensorRT/Triton ROS 노드와 NITROS.</w:t>
      </w:r>
    </w:p>
    <w:p>
      <w:pPr>
        <w:numPr>
          <w:ilvl w:val="0"/>
          <w:numId w:val="911"/>
        </w:numPr>
      </w:pPr>
      <w:hyperlink r:id="rId42">
        <w:r>
          <w:rPr>
            <w:rFonts w:ascii="Calibri" w:hAnsi="Calibri" w:eastAsia="Malgun Gothic"/>
            <w:color w:val="2E74B5"/>
            <w:u w:val="single"/>
          </w:rPr>
          <w:t>Jetson Edge AI: LLMs, VLMs, Robotics</w:t>
        </w:r>
      </w:hyperlink>
    </w:p>
    <w:p>
      <w:pPr>
        <w:numPr>
          <w:ilvl w:val="0"/>
          <w:numId w:val="910"/>
        </w:numPr>
      </w:pPr>
      <w:r>
        <w:rPr>
          <w:rFonts w:ascii="Calibri" w:hAnsi="Calibri" w:eastAsia="Malgun Gothic"/>
          <w:b w:val="0"/>
          <w:sz w:val="22"/>
        </w:rPr>
        <w:t>반영: Orin Nano 8GB의 현실적 소형 VLM 범위.</w:t>
      </w:r>
    </w:p>
    <w:p>
      <w:pPr>
        <w:numPr>
          <w:ilvl w:val="0"/>
          <w:numId w:val="911"/>
        </w:numPr>
      </w:pPr>
      <w:hyperlink r:id="rId43">
        <w:r>
          <w:rPr>
            <w:rFonts w:ascii="Calibri" w:hAnsi="Calibri" w:eastAsia="Malgun Gothic"/>
            <w:color w:val="2E74B5"/>
            <w:u w:val="single"/>
          </w:rPr>
          <w:t>Jetson Orin Nano Super Boost</w:t>
        </w:r>
      </w:hyperlink>
    </w:p>
    <w:p>
      <w:pPr>
        <w:numPr>
          <w:ilvl w:val="0"/>
          <w:numId w:val="910"/>
        </w:numPr>
      </w:pPr>
      <w:r>
        <w:rPr>
          <w:rFonts w:ascii="Calibri" w:hAnsi="Calibri" w:eastAsia="Malgun Gothic"/>
          <w:b w:val="0"/>
          <w:sz w:val="22"/>
        </w:rPr>
        <w:t>반영: Vision Transformer/VLM 활용 방향.</w:t>
      </w:r>
    </w:p>
    <w:p>
      <w:pPr>
        <w:pStyle w:val="Heading2"/>
      </w:pPr>
      <w:r>
        <w:rPr>
          <w:rFonts w:ascii="Calibri" w:hAnsi="Calibri" w:eastAsia="Malgun Gothic"/>
          <w:b/>
          <w:sz w:val="22"/>
        </w:rPr>
        <w:t>문서 사용 규칙</w:t>
      </w:r>
    </w:p>
    <w:p>
      <w:pPr>
        <w:numPr>
          <w:ilvl w:val="0"/>
          <w:numId w:val="910"/>
        </w:numPr>
      </w:pPr>
      <w:r>
        <w:rPr>
          <w:rFonts w:ascii="Calibri" w:hAnsi="Calibri" w:eastAsia="Malgun Gothic"/>
          <w:b w:val="0"/>
          <w:sz w:val="22"/>
        </w:rPr>
        <w:t>하드웨어 절대 정격과 pin electrical limits: Carrier Board Specification/Data Sheet 원문 우선.</w:t>
      </w:r>
    </w:p>
    <w:p>
      <w:pPr>
        <w:numPr>
          <w:ilvl w:val="0"/>
          <w:numId w:val="910"/>
        </w:numPr>
      </w:pPr>
      <w:r>
        <w:rPr>
          <w:rFonts w:ascii="Calibri" w:hAnsi="Calibri" w:eastAsia="Malgun Gothic"/>
          <w:b w:val="0"/>
          <w:sz w:val="22"/>
        </w:rPr>
        <w:t>BSP 명령: 설치된 L4T와 동일한 archive 버전 문서 우선.</w:t>
      </w:r>
    </w:p>
    <w:p>
      <w:pPr>
        <w:numPr>
          <w:ilvl w:val="0"/>
          <w:numId w:val="910"/>
        </w:numPr>
      </w:pPr>
      <w:r>
        <w:rPr>
          <w:rFonts w:ascii="Consolas" w:hAnsi="Consolas" w:eastAsia="Consolas"/>
          <w:b w:val="0"/>
          <w:color w:val="1F4D78"/>
          <w:sz w:val="19"/>
        </w:rPr>
        <w:t>latest</w:t>
      </w:r>
      <w:r>
        <w:rPr>
          <w:rFonts w:ascii="Calibri" w:hAnsi="Calibri" w:eastAsia="Malgun Gothic"/>
          <w:b w:val="0"/>
          <w:sz w:val="22"/>
        </w:rPr>
        <w:t xml:space="preserve"> AI 문서: JetPack에 실제 포함된 TensorRT/VPI 버전과 support matrix 우선.</w:t>
      </w:r>
    </w:p>
    <w:p>
      <w:pPr>
        <w:numPr>
          <w:ilvl w:val="0"/>
          <w:numId w:val="910"/>
        </w:numPr>
      </w:pPr>
      <w:r>
        <w:rPr>
          <w:rFonts w:ascii="Calibri" w:hAnsi="Calibri" w:eastAsia="Malgun Gothic"/>
          <w:b w:val="0"/>
          <w:sz w:val="22"/>
        </w:rPr>
        <w:t>블로그: 아키텍처와 모델 후보 참고용이며 제품 요구사항의 최종 근거로 사용하지 않는다.</w:t>
      </w:r>
    </w:p>
    <w:p>
      <w:r>
        <w:br w:type="page"/>
      </w:r>
    </w:p>
    <w:p>
      <w:pPr>
        <w:pStyle w:val="Heading1"/>
      </w:pPr>
      <w:r>
        <w:rPr>
          <w:rFonts w:ascii="Calibri" w:hAnsi="Calibri" w:eastAsia="Malgun Gothic"/>
          <w:b/>
          <w:sz w:val="22"/>
        </w:rPr>
        <w:t>문서 커버리지 매트릭스</w:t>
      </w:r>
    </w:p>
    <w:p>
      <w:r>
        <w:rPr>
          <w:rFonts w:ascii="Calibri" w:hAnsi="Calibri" w:eastAsia="Malgun Gothic"/>
          <w:b w:val="0"/>
          <w:sz w:val="22"/>
        </w:rPr>
        <w:t xml:space="preserve">이 표는 “무엇이 빠졌는지”를 추적하기 위한 인덱스다. </w:t>
      </w:r>
      <w:r>
        <w:rPr>
          <w:rFonts w:ascii="Consolas" w:hAnsi="Consolas" w:eastAsia="Consolas"/>
          <w:b w:val="0"/>
          <w:color w:val="1F4D78"/>
          <w:sz w:val="19"/>
        </w:rPr>
        <w:t>완료</w:t>
      </w:r>
      <w:r>
        <w:rPr>
          <w:rFonts w:ascii="Calibri" w:hAnsi="Calibri" w:eastAsia="Malgun Gothic"/>
          <w:b w:val="0"/>
          <w:sz w:val="22"/>
        </w:rPr>
        <w:t>는 한국어 실무 설명이 있다는 뜻이며 공식 원문 표 전체를 복제했다는 뜻이 아니다.</w:t>
      </w:r>
    </w:p>
    <w:tbl>
      <w:tblPr>
        <w:tblStyle w:val="TableGrid"/>
        <w:tblW w:type="dxa" w:w="9360"/>
        <w:jc w:val="left"/>
        <w:tblLayout w:type="fixed"/>
        <w:tblLook w:firstColumn="1" w:firstRow="1" w:lastColumn="0" w:lastRow="0" w:noHBand="0" w:noVBand="1" w:val="04A0"/>
        <w:tblInd w:w="120" w:type="dxa"/>
      </w:tblPr>
      <w:tblGrid>
        <w:gridCol w:w="1500"/>
        <w:gridCol w:w="2100"/>
        <w:gridCol w:w="2300"/>
        <w:gridCol w:w="900"/>
        <w:gridCol w:w="2560"/>
      </w:tblGrid>
      <w:tr>
        <w:trPr>
          <w:tblHeader/>
        </w:trPr>
        <w:tc>
          <w:tcPr>
            <w:tcW w:type="dxa" w:w="15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영역</w:t>
            </w:r>
          </w:p>
        </w:tc>
        <w:tc>
          <w:tcPr>
            <w:tcW w:type="dxa" w:w="21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공식 근거</w:t>
            </w:r>
          </w:p>
        </w:tc>
        <w:tc>
          <w:tcPr>
            <w:tcW w:type="dxa" w:w="23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한국어 위치</w:t>
            </w:r>
          </w:p>
        </w:tc>
        <w:tc>
          <w:tcPr>
            <w:tcW w:type="dxa" w:w="9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상태</w:t>
            </w:r>
          </w:p>
        </w:tc>
        <w:tc>
          <w:tcPr>
            <w:tcW w:type="dxa" w:w="256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원문 직접 확인이 필요한 항목</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제품/P-number</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User Guide, r39.2 Quick Start</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01, 03</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주문 SKU/PCN</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포트와 저장장치</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Hardware Layout</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01</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기구 envelope</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정상 종료/전원 버튼</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How-to, Carrier Spec J14</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01, 02</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switch debounce/timing 상세</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J12 40핀 기본 핀</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Carrier Spec Fig 3-1/Table 3-3</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02</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drive current, SoC pin, default pull</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J14 12핀</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Carrier Spec Table 3-4</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02</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LED 전기 상세</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 포트</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Hardware Layout, Carrier Spec</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02, 05</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J20/J21 개별 전원·lane 핀 표</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팬/CAN/RTC/PoE</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Carrier Spec</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02</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요약 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connector part, 전압/전류, 실장 옵션</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Jetson ISO</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Quick Start 7.2.1</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03</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PC별 ISO 기록 UI</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구형 QSPI 업데이트</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Update Path</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03</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각 화면 캡처와 패키지 버전</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SDK Manager</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BSP Setup</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03</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GUI 버전별 화면</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initrd flash</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Flashing Support</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03, 04</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모든 workflow 옵션/A-B/암호화 조합</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Super config</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Quick Start, release notes</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03</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릴리스별 정확한 conf 목록</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custom carrier</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Adaptation Guide</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04</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실제 고객 회로별 DT/BCT 값</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pinmux/GPIO</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Pinmux template, TRM</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04</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spreadsheet 각 셀과 GPIO 계산</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USB/PCIe/UPHY</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Design/Adaptation Guide</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04</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절차 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보드별 lane map/SI 계산</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Secure Boot/OTA</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Security, Flashing</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04, 09</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정책 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실제 키·퓨즈·양산 명령</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Argus/V4L2</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Camera docs</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05</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sensor별 register와 tuning blob</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SIPL</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Camera Development r39.2</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05</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방향 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플랫폼별 current support matrix</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GStreamer/NVMM</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Multimedia Guide</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05</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모든 plugin property</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VPI</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VPI 4.1</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05</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알고리즘별 backend 제한</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Docker/CUDA</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Devkit setup</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06</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선택한 container tag compatibility</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PyTorch/TensorRT</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NVIDIA DL docs</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06</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모델별 export/quantization recipe</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ROS 2 Jazzy</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ROS docs</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07</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네트워크별 DDS tuning</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Isaac ROS/NITROS</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Isaac ROS docs</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07</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선택 package quickstart 전체</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Vision VLA 목표</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NVIDIA Jetson/Isaac 자료</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08</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특정 로봇·데이터셋·모델 선정</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safety supervisor</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시스템 설계 지침</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08, 09</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인증/법규/위험 분석</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진단/운영</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User/BSP docs</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09</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완료</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현장별 로그 수집 backend</w:t>
            </w:r>
          </w:p>
        </w:tc>
      </w:tr>
    </w:tbl>
    <w:p>
      <w:pPr>
        <w:spacing w:after="0"/>
      </w:pPr>
    </w:p>
    <w:p>
      <w:pPr>
        <w:pStyle w:val="Heading2"/>
      </w:pPr>
      <w:r>
        <w:rPr>
          <w:rFonts w:ascii="Calibri" w:hAnsi="Calibri" w:eastAsia="Malgun Gothic"/>
          <w:b/>
          <w:sz w:val="22"/>
        </w:rPr>
        <w:t>완료 정의</w:t>
      </w:r>
    </w:p>
    <w:p>
      <w:pPr>
        <w:numPr>
          <w:ilvl w:val="0"/>
          <w:numId w:val="911"/>
        </w:numPr>
      </w:pPr>
      <w:r>
        <w:rPr>
          <w:rFonts w:ascii="Calibri" w:hAnsi="Calibri" w:eastAsia="Malgun Gothic"/>
          <w:b w:val="0"/>
          <w:sz w:val="22"/>
        </w:rPr>
        <w:t>관련 공식 문서가 목록에 있다.</w:t>
      </w:r>
    </w:p>
    <w:p>
      <w:pPr>
        <w:numPr>
          <w:ilvl w:val="0"/>
          <w:numId w:val="911"/>
        </w:numPr>
      </w:pPr>
      <w:r>
        <w:rPr>
          <w:rFonts w:ascii="Calibri" w:hAnsi="Calibri" w:eastAsia="Malgun Gothic"/>
          <w:b w:val="0"/>
          <w:sz w:val="22"/>
        </w:rPr>
        <w:t>한국어 가이드의 대응 장이 있다.</w:t>
      </w:r>
    </w:p>
    <w:p>
      <w:pPr>
        <w:numPr>
          <w:ilvl w:val="0"/>
          <w:numId w:val="911"/>
        </w:numPr>
      </w:pPr>
      <w:r>
        <w:rPr>
          <w:rFonts w:ascii="Calibri" w:hAnsi="Calibri" w:eastAsia="Malgun Gothic"/>
          <w:b w:val="0"/>
          <w:sz w:val="22"/>
        </w:rPr>
        <w:t>위험한 명령과 전기 작업에 경고가 있다.</w:t>
      </w:r>
    </w:p>
    <w:p>
      <w:pPr>
        <w:numPr>
          <w:ilvl w:val="0"/>
          <w:numId w:val="911"/>
        </w:numPr>
      </w:pPr>
      <w:r>
        <w:rPr>
          <w:rFonts w:ascii="Calibri" w:hAnsi="Calibri" w:eastAsia="Malgun Gothic"/>
          <w:b w:val="0"/>
          <w:sz w:val="22"/>
        </w:rPr>
        <w:t>버전 종속 내용은 기준 버전을 적었다.</w:t>
      </w:r>
    </w:p>
    <w:p>
      <w:pPr>
        <w:numPr>
          <w:ilvl w:val="0"/>
          <w:numId w:val="911"/>
        </w:numPr>
      </w:pPr>
      <w:r>
        <w:rPr>
          <w:rFonts w:ascii="Calibri" w:hAnsi="Calibri" w:eastAsia="Malgun Gothic"/>
          <w:b w:val="0"/>
          <w:sz w:val="22"/>
        </w:rPr>
        <w:t>고객 보드·센서·로봇에 따라 결정할 값은 원문 직접 확인 항목으로 남겼다.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666D7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algun Gothic"/>
        <w:b/>
        <w:color w:val="666D75"/>
        <w:sz w:val="17"/>
      </w:rPr>
      <w:t>JETSON ORIN NANO SUPER  |  VISION VLA FIELD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0">
    <w:multiLevelType w:val="singleLevel"/>
    <w:lvl w:ilvl="0">
      <w:start w:val="1"/>
      <w:numFmt w:val="bullet"/>
      <w:lvlText w:val="•"/>
      <w:suff w:val="tab"/>
      <w:pPr>
        <w:tabs>
          <w:tab w:val="num" w:pos="540"/>
        </w:tabs>
        <w:ind w:left="540" w:hanging="270"/>
        <w:spacing w:after="80" w:line="300" w:lineRule="auto"/>
      </w:pPr>
      <w:rPr>
        <w:rFonts w:ascii="Symbol" w:hAnsi="Symbol"/>
      </w:rPr>
    </w:lvl>
  </w:abstractNum>
  <w:num w:numId="910">
    <w:abstractNumId w:val="910"/>
  </w:num>
  <w:abstractNum w:abstractNumId="911">
    <w:multiLevelType w:val="singleLevel"/>
    <w:lvl w:ilvl="0">
      <w:start w:val="1"/>
      <w:numFmt w:val="decimal"/>
      <w:lvlText w:val="%1."/>
      <w:suff w:val="tab"/>
      <w:pPr>
        <w:tabs>
          <w:tab w:val="num" w:pos="540"/>
        </w:tabs>
        <w:ind w:left="540" w:hanging="270"/>
        <w:spacing w:after="80" w:line="300" w:lineRule="auto"/>
      </w:pPr>
    </w:lvl>
  </w:abstractNum>
  <w:num w:numId="911">
    <w:abstractNumId w:val="9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115"/>
      <w:shd w:fill="F2F4F7"/>
    </w:pPr>
    <w:rPr>
      <w:rFonts w:ascii="Consolas" w:hAnsi="Consolas" w:eastAsia="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nvidia.com/jetson/orin-nano-devkit/user-guide/latest/" TargetMode="External"/><Relationship Id="rId12" Type="http://schemas.openxmlformats.org/officeDocument/2006/relationships/hyperlink" Target="https://docs.nvidia.com/jetson/orin-nano-devkit/user-guide/latest/quick_start.html" TargetMode="External"/><Relationship Id="rId13" Type="http://schemas.openxmlformats.org/officeDocument/2006/relationships/hyperlink" Target="https://docs.nvidia.com/jetson/orin-nano-devkit/user-guide/latest/setup_bsp.html" TargetMode="External"/><Relationship Id="rId14" Type="http://schemas.openxmlformats.org/officeDocument/2006/relationships/hyperlink" Target="https://docs.nvidia.com/jetson/orin-nano-devkit/user-guide/latest/update_firmware.html" TargetMode="External"/><Relationship Id="rId15" Type="http://schemas.openxmlformats.org/officeDocument/2006/relationships/hyperlink" Target="https://docs.nvidia.com/jetson/orin-nano-devkit/user-guide/latest/setup_docker.html" TargetMode="External"/><Relationship Id="rId16" Type="http://schemas.openxmlformats.org/officeDocument/2006/relationships/hyperlink" Target="https://docs.nvidia.com/jetson/orin-nano-devkit/user-guide/latest/setup_cuda.html" TargetMode="External"/><Relationship Id="rId17" Type="http://schemas.openxmlformats.org/officeDocument/2006/relationships/hyperlink" Target="https://docs.nvidia.com/jetson/orin-nano-devkit/user-guide/latest/setup_jetpack.html" TargetMode="External"/><Relationship Id="rId18" Type="http://schemas.openxmlformats.org/officeDocument/2006/relationships/hyperlink" Target="https://developer.nvidia.com/embedded/jetpack/downloads" TargetMode="External"/><Relationship Id="rId19" Type="http://schemas.openxmlformats.org/officeDocument/2006/relationships/hyperlink" Target="https://docs.nvidia.com/jetson/orin-nano-devkit/user-guide/latest/hardware_layout.html" TargetMode="External"/><Relationship Id="rId20" Type="http://schemas.openxmlformats.org/officeDocument/2006/relationships/hyperlink" Target="https://docs.nvidia.com/jetson/orin-nano-devkit/user-guide/latest/howto.html" TargetMode="External"/><Relationship Id="rId21" Type="http://schemas.openxmlformats.org/officeDocument/2006/relationships/hyperlink" Target="https://developer.nvidia.com/downloads/assets/embedded/secure/jetson/orin_nano/docs/jetson_orin_nano_devkit_carrier_board_specification_sp.pdf" TargetMode="External"/><Relationship Id="rId22" Type="http://schemas.openxmlformats.org/officeDocument/2006/relationships/hyperlink" Target="https://developer.nvidia.com/downloads/jetson-orin-nx-series-nano-series-design-guide" TargetMode="External"/><Relationship Id="rId23" Type="http://schemas.openxmlformats.org/officeDocument/2006/relationships/hyperlink" Target="https://developer.nvidia.com/embedded/downloads" TargetMode="External"/><Relationship Id="rId24" Type="http://schemas.openxmlformats.org/officeDocument/2006/relationships/hyperlink" Target="https://docs.nvidia.com/jetson/archives/r39.2/DeveloperGuide/" TargetMode="External"/><Relationship Id="rId25" Type="http://schemas.openxmlformats.org/officeDocument/2006/relationships/hyperlink" Target="https://docs.nvidia.com/jetson/archives/r39.2.1/DeveloperGuide/IN/QuickStart.html" TargetMode="External"/><Relationship Id="rId26" Type="http://schemas.openxmlformats.org/officeDocument/2006/relationships/hyperlink" Target="https://docs.nvidia.com/jetson/archives/r39.2.1/DeveloperGuide/SD/FlashingSupport.html" TargetMode="External"/><Relationship Id="rId27" Type="http://schemas.openxmlformats.org/officeDocument/2006/relationships/hyperlink" Target="https://docs.nvidia.com/jetson/archives/r39.2/DeveloperGuide/HR/JetsonModuleAdaptationAndBringUp.html" TargetMode="External"/><Relationship Id="rId28" Type="http://schemas.openxmlformats.org/officeDocument/2006/relationships/hyperlink" Target="https://docs.nvidia.com/jetson/archives/r39.2.1/DeveloperGuide/HR/JetsonModuleAdaptationAndBringUp/JetsonOrinNxNanoSeries.html" TargetMode="External"/><Relationship Id="rId29" Type="http://schemas.openxmlformats.org/officeDocument/2006/relationships/hyperlink" Target="https://docs.nvidia.com/jetson/archives/r39.2/DeveloperGuide/HR/ConfiguringTheJetsonExpansionHeaders.html" TargetMode="External"/><Relationship Id="rId30" Type="http://schemas.openxmlformats.org/officeDocument/2006/relationships/hyperlink" Target="https://docs.nvidia.com/jetson/archives/r39.2/DeveloperGuide/SD/PlatformPowerAndPerformance/JetsonOrinNanoSeriesJetsonOrinNxSeriesAndJetsonAgxOrinSeries.html" TargetMode="External"/><Relationship Id="rId31" Type="http://schemas.openxmlformats.org/officeDocument/2006/relationships/hyperlink" Target="https://docs.nvidia.com/jetson/archives/r39.2/DeveloperGuide/SD/Security/SecureBoot/QuickStartOrin.html" TargetMode="External"/><Relationship Id="rId32" Type="http://schemas.openxmlformats.org/officeDocument/2006/relationships/hyperlink" Target="https://docs.nvidia.com/jetson/archives/r39.2/DeveloperGuide/SD/CameraDevelopment.html" TargetMode="External"/><Relationship Id="rId33" Type="http://schemas.openxmlformats.org/officeDocument/2006/relationships/hyperlink" Target="https://docs.nvidia.com/jetson/archives/r39.2/DeveloperGuide/SD/CameraDevelopment/ArgusFramework/CameraSoftwareDevelopmentSolution.html" TargetMode="External"/><Relationship Id="rId34" Type="http://schemas.openxmlformats.org/officeDocument/2006/relationships/hyperlink" Target="https://docs.nvidia.com/jetson/archives/r39.2/DeveloperGuide/SD/CameraDevelopment/ArgusFramework/SensorSoftwareDriverProgramming.html" TargetMode="External"/><Relationship Id="rId35" Type="http://schemas.openxmlformats.org/officeDocument/2006/relationships/hyperlink" Target="https://docs.nvidia.com/jetson/archives/r39.2/DeveloperGuide/SD/Multimedia.html" TargetMode="External"/><Relationship Id="rId36" Type="http://schemas.openxmlformats.org/officeDocument/2006/relationships/hyperlink" Target="https://docs.nvidia.com/vpi/getting_started.html" TargetMode="External"/><Relationship Id="rId37" Type="http://schemas.openxmlformats.org/officeDocument/2006/relationships/hyperlink" Target="https://docs.nvidia.com/deeplearning/tensorrt/latest/" TargetMode="External"/><Relationship Id="rId38" Type="http://schemas.openxmlformats.org/officeDocument/2006/relationships/hyperlink" Target="https://docs.nvidia.com/deeplearning/frameworks/install-pytorch-jetson-platform/" TargetMode="External"/><Relationship Id="rId39" Type="http://schemas.openxmlformats.org/officeDocument/2006/relationships/hyperlink" Target="https://docs.ros.org/en/jazzy/" TargetMode="External"/><Relationship Id="rId40" Type="http://schemas.openxmlformats.org/officeDocument/2006/relationships/hyperlink" Target="https://nvidia-isaac-ros.github.io/getting_started/index.html" TargetMode="External"/><Relationship Id="rId41" Type="http://schemas.openxmlformats.org/officeDocument/2006/relationships/hyperlink" Target="https://nvidia-isaac-ros.github.io/repositories_and_packages/isaac_ros_dnn_inference/index.html" TargetMode="External"/><Relationship Id="rId42" Type="http://schemas.openxmlformats.org/officeDocument/2006/relationships/hyperlink" Target="https://developer.nvidia.com/blog/getting-started-with-edge-ai-on-nvidia-jetson-llms-vlms-and-foundation-models-for-robotics/" TargetMode="External"/><Relationship Id="rId43" Type="http://schemas.openxmlformats.org/officeDocument/2006/relationships/hyperlink" Target="https://developer.nvidia.com/blog/nvidia-jetson-orin-nano-developer-kit-gets-a-super-bo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Jetson Orin Nano Super 임베디드 Vision VLA 개발 가이드북</dc:title>
  <dc:subject>핀, 전원, JetPack/BSP, 카메라, TensorRT, ROS 2, Isaac ROS, Vision VLA</dc:subject>
  <dc:creator>RoboticsStudy</dc:creator>
  <cp:keywords>Jetson, Orin Nano Super, BSP, Vision, VLA, ROS 2, Isaac ROS</cp:keywords>
  <dc:description>generated by python-docx</dc:description>
  <cp:lastModifiedBy/>
  <cp:revision>1</cp:revision>
  <dcterms:created xsi:type="dcterms:W3CDTF">2013-12-23T23:15:00Z</dcterms:created>
  <dcterms:modified xsi:type="dcterms:W3CDTF">2013-12-23T23:15:00Z</dcterms:modified>
  <cp:category/>
</cp:coreProperties>
</file>